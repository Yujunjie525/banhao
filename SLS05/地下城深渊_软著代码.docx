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04"/>
      </w:pPr>
      <w:r>
        <w:rPr>
          <w:rFonts w:ascii="Consolas" w:hAnsi="Consolas"/>
          <w:sz w:val="15"/>
        </w:rPr>
        <w:t>===== 文件: assets/Scripts/Manager/SplashManager.ts =====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TipsManager from "./TipsManager";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mGameData from "../Data/GameData";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TipsWndManager from "./TipsWnd";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SplashManager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闪屏面板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splashPanel: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登录面板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loginPanel: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splashDuration: number = 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fadeDuration: number = 0.5;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登录相关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@property(cc.EditBox)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usernameInput: cc.EditBox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@property(cc.EditBox)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passwordInput: cc.EditBox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loginButton: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zhuceBtn: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登录协议同意复选框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@property(cc.Toggle)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agreeToggle: cc.Toggle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username:string = "";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password:string = "";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isRealName:boolean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实名相关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realnamePanel: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@property(cc.EditBox)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realnameInput: cc.EditBox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@property(cc.EditBox)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idnumInput: cc.EditBox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realnameButton: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btn_tc: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BtnTips: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BtnCloseTips: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TipsWnd: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本地存储key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readonly STORAGE_KEY_USERNAME = 'SLS_USERNAME';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readonly STORAGE_KEY_PASSWORD = 'SLS_PASSWORD';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readonly STORAGE_KEY_REALNAME = 'SLS_REALNAME';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readonly STORAGE_KEY_USER_ID = 'SLS_USER_ID';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年龄状态存储key，1=成年人，其他=未成年人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readonly STORAGE_KEY_AGE_STATUS = 'SLS_AGE_STATUS';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是否已经显示过二十点四十五分的弹窗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hasShownTimePopup: 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onLoad()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检查本地存储，保存账号信息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savedUsername = cc.sys.localStorage.getItem(this.STORAGE_KEY_USERNAME);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savedPassword = cc.sys.localStorage.getItem(this.STORAGE_KEY_PASSWORD);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savedRealName = cc.sys.localStorage.getItem(this.STORAGE_KEY_REALNAME);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(savedUsername &amp;&amp; savedPassword)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console.log('检测到本地账号信息');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this.username = savedUsername;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this.password = savedPassword;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this.isRealName = savedRealName === 'true';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默认显示闪屏，隐藏登录界面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(this.splashPanel)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this.splashPanel.active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if (this.loginPanel)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this.loginPanel.active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绑定登录按钮事件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(this.loginButton)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this.loginButton.on(cc.Node.EventType.TOUCH_END, this.onLoginClick,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绑定注册按钮事件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(this.zhuceBtn)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this.zhuceBtn.on(cc.Node.EventType.TOUCH_END, this.onZhuceClick,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绑定实名认证按钮事件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(this.realnameButton)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this.realnameButton.on(cc.Node.EventType.TOUCH_END, this.onRealNameClick,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绑定确认按钮事件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(this.btn_tc)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this.btn_tc.on(cc.Node.EventType.TOUCH_END, this.onClickTC,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(this.BtnTips)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this.BtnTips.on(cc.Node.EventType.TOUCH_END, this.onClickTips,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this.TipsWnd.active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(this.BtnCloseTips)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this.BtnCloseTips.on(cc.Node.EventType.TOUCH_END, this.onClickCloseTips,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开始闪屏流程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this.startSplashSequence();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开始闪屏序列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startSplashSequence()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console.log('开始闪屏序列，持续时间:', this.splashDuration, '秒');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闪屏停留指定时间后开始淡出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this.scheduleOnce(()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this.fadeOutSplash();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}, this.splashDuration);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闪屏淡出效果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fadeOutSplash()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(!this.splashPanel)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this.checkLoginStatus();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创建淡出动画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fadeOut = cc.fadeTo(this.fadeDuration, 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finish = cc.callFunc(()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this.splashPanel.active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this.checkLoginStatus();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sequence = cc.sequence(fadeOut, finish);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this.splashPanel.runAction(sequence);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检查登录状态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checkLoginStatus()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判断是否有本地账号信息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(this.username &amp;&amp; this.password)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有账号信息，检查全局实名状态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globalRealName = cc.sys.localStorage.getItem(this.STORAGE_KEY_REALNAME);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(globalRealName === 'true')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console.log('已有账号信息且已实名，获取最新登录信息...');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调用register方法获取最新数据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result = await this.register("app.shenyuanlieshou",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this.username, this.password, 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console.log("登录结果:", result);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保存最新的user_id到本地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(result.data.accountId)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cc.sys.localStorage.setItem(this.STORAGE_KEY_USER_ID,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result.data.accountId.toString());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(result.data.user_id)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cc.sys.localStorage.setItem(this.STORAGE_KEY_USER_ID,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result.data.user_id.toString());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保存年龄状态：1=成年人，其他=未成年人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(result.data.hasOwnProperty('age'))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isAdult = result.data.age ===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cc.sys.localStorage.setItem(this.STORAGE_KEY_AGE_STATUS, isAdult ? '1' : '0');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console.log('年龄状态:', isAdult ? '成年人' : '未成年人');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保存钻石数据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(result.data.hasOwnProperty('diamond'))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获取用户ID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userId = result.data.accountId || result.data.user_id;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保存带用户ID后缀的钻石数据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goldKey = userId ? `CurrentGold_${userId}` : 'CurrentGold';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cc.sys.localStorage.setItem(goldKey, result.data.diamond.toString());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同时保存默认key的钻石数据，用于兼容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cc.sys.localStorage.setItem('CurrentGold', result.data.diamond.toString());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直接更新GameData中的钻石值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mGameData.currentGold = result.data.diamond;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设置道具库存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(result.data.foam &amp;&amp; result.data.used_foam)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计算道具1的库存：总数量 - 已使用数量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item1Stock = result.data.foam - result.data.used_foam;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计算道具2的库存：总数量 - 已使用数量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item2Stock = result.data.wing - result.data.used_wing;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构造道具库存数组 [道具1库存, 道具2库存, 道具3库存]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itemStock = [item1Stock, item2Stock, 0];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获取带用户ID后缀的存储key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userId = result.data.accountId || result.data.user_id;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itemStockKey = userId ? `ItemStock_${userId}` : 'ItemStock';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以JSON字符串形式存储道具库存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cc.sys.localStorage.setItem(itemStockKey, JSON.stringify(itemStock));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console.log('道具库存设置成功:', itemStock);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保存关卡数据，使用服务器返回的rank作为关卡值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(result.data.hasOwnProperty('rank'))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获取用户ID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userId = result.data.accountId || result.data.user_id;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获取带用户ID后缀的存储key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currentLevelKey = userId ? `CurrentLevel_${userId}` : 'CurrentLevel';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unlockedLevelKey = userId ? `UnlockedLevel_${userId}` : 'UnlockedLevel';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保存关卡数据到本地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cc.sys.localStorage.setItem(currentLevelKey, result.data.rank.toString());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已通关rank关，解锁rank+1关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cc.sys.localStorage.setItem(unlockedLevelKey, (result.data.rank + 1).toString());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直接修改GameData中的关卡值，确保数据立即生效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mGameData.currentLevel = result.data.rank;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mGameData.unlockedLevel = result.data.rank + 1;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同时保存一个不带用户ID的副本，用于兼容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cc.sys.localStorage.setItem('CurrentLevel', result.data.rank.toString());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cc.sys.localStorage.setItem('UnlockedLevel', (result.data.rank + 1).toString());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console.log('使用服务器返回的rank作为关卡值:', result.data.rank, '已解锁关卡:', result.data.rank + 1);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更新实名状态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isRealName = result.data.isrealname === 1 || result.data.is_real ===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(isRealName)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cc.sys.localStorage.setItem(this.STORAGE_KEY_REALNAME, 'true');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进行防沉迷检查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antiAddictionResult = await this.PostBreathe(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"app.shenyuanlieshou", this.username);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console.log("防沉迷检查结果2:", antiAddictionResult);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if (antiAddictionResult.data &amp;&amp; antiAddictionResult.code === -1)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// TipsManager.show((antiAddictionResult.msg + '。') || '未成年用户禁止进入游戏。');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TipsWndManager.show((antiAddictionResult.msg + '') || '未成年用户禁止进入游戏。');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return; // 阻止进入游戏)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防沉迷检查通过，进入游戏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console.log('获取最新登录信息成功，直接进入游戏');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重新加载钻石数据，确保获取最新保存的值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mGameData.GetGoldData();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this.goToMainScene();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catch (error)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console.error("防沉迷检查失败:", error);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TipsManager.show('防沉迷检查失败，请重试');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catch (error)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console.error('获取最新登录信息失败:', error);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即使失败也继续进入游戏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console.log('获取最新登录信息失败，但仍进入游戏');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重新加载钻石数据，确保获取最新保存的值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mGameData.GetGoldData();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this.goToMainScene();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console.log('已有账号信息但未实名，显示实名认证弹窗');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this.showRealNamePanel();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console.log('无账号信息，显示登录界面');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this.showLoginPanel();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显示登录界面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showLoginPanel()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(!this.loginPanel)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如果没有登录界面，直接跳转到主界面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this.goToMainScene();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重置闪屏面板透明度，以便下次使用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(this.splashPanel)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this.splashPanel.opacity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显示登录界面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this.loginPanel.active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this.loginPanel.opacity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淡入登录界面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fadeIn = cc.fadeTo(this.fadeDuration, 255);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this.loginPanel.runAction(fadeIn);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清空输入框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(this.usernameInput)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this.usernameInput.string =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(this.passwordInput)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this.passwordInput.string =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登录按钮点击事件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onLoginClick()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username = this.usernameInput ? this.usernameInput.string :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password = this.passwordInput ? this.passwordInput.string :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(!username || !password)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TipsManager.show('请输入用户名和密码。');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验证用户名长度（2-16）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(username.length &lt; 2)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TipsManager.show('用户名长度过短。');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验证密码长度（6-16）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(password.length &lt; 6)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TipsManager.show('密码长度过短。');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检查是否勾选同意协议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(!this.agreeToggle || !this.agreeToggle.isChecked)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TipsManager.show('请勾选同意用户协议。');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登录、注册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console.log("开始登录...");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result = await this.register("app.shenyuanlieshou", username, password, 2);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console.log("登录结果:", result);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(result.code ===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登录成功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this.username = username;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this.password = password;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保存账号信息到本地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cc.sys.localStorage.setItem(this.STORAGE_KEY_USERNAME, this.username);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cc.sys.localStorage.setItem(this.STORAGE_KEY_PASSWORD, this.password);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保存user_id到本地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let userId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(result.data.accountId)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userId = result.data.accountId.toString();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cc.sys.localStorage.setItem(this.STORAGE_KEY_USER_ID, userId);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(result.data.user_id)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userId = result.data.user_id.toString();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cc.sys.localStorage.setItem(this.STORAGE_KEY_USER_ID, userId);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保存年龄状态：1=成年人，其他=未成年人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(result.data.hasOwnProperty('age'))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isAdult = result.data.age ===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cc.sys.localStorage.setItem(this.STORAGE_KEY_AGE_STATUS, isAdult ? '1' : '0');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console.log('年龄状态:', isAdult ? '成年人' : '未成年人');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保存钻石数据，无论是否为0都保存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(result.data.hasOwnProperty('diamond'))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先将钻石数据保存到本地存储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goldKey = userId ? `CurrentGold_${userId}` : 'CurrentGold';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cc.sys.localStorage.setItem(goldKey, result.data.diamond.toString());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验证是否保存成功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savedValue = cc.sys.localStorage.getItem(goldKey);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直接修改GameData中的钻石值，确保数据立即生效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mGameData.currentGold = result.data.diamond;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同时保存一个不带用户ID的副本，用于兼容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cc.sys.localStorage.setItem('CurrentGold', result.data.diamond.toString());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保存关卡数据和星级，使用服务器返回的ranklist数组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(result.data.ranklist &amp;&amp; Array.isArray(result.data.ranklist))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ranklist = result.data.ranklist;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let highestRank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遍历ranklist数组，保存每一关的星级和更新最高关卡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for (let i = 0; i &lt; ranklist.length; i++)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levelData = ranklist[i];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if (levelData &amp;&amp; typeof levelData.rank === 'number')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const level = levelData.rank;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const stars = levelData.star ||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// 保存关卡星级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const starsKey = userId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    ? `LevelStars_${level}_${userId}` : `LevelStars_${level}`;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cc.sys.localStorage.setItem(starsKey, stars.toString());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// 保存一个不带用户ID的副本，用于兼容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cc.sys.localStorage.setItem(`LevelStars_${level}`, stars.toString());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// 更新最高关卡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if (level &gt; highestRank)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    highestRank = level;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(highestRank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获取带用户ID后缀的存储key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currentLevelKey = userId ? `CurrentLevel_${userId}` : 'CurrentLevel';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unlockedLevelKey = userId ? `UnlockedLevel_${userId}` : 'UnlockedLevel';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保存最高关卡和已解锁关卡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cc.sys.localStorage.setItem(currentLevelKey, highestRank.toString());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已通关highestRank关，解锁highestRank+1关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cc.sys.localStorage.setItem(unlockedLevelKey, (highestRank + 1).toString());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直接修改GameData中的关卡值，确保数据立即生效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mGameData.currentLevel = highestRank;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mGameData.unlockedLevel = highestRank + 1;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同时保存不带用户ID的副本，用于兼容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cc.sys.localStorage.setItem('CurrentLevel', highestRank.toString());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cc.sys.localStorage.setItem('UnlockedLevel', (highestRank + 1).toString());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console.log('使用服务器返回的ranklist数组设置关卡值:', highestRank, '已解锁关卡:', highestRank + 1);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if (result.data.foam &amp;&amp; result.data.used_foam)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计算道具1的库存：总数量 - 已使用数量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item1Stock = result.data.foam - result.data.used_foam;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计算道具2的库存：总数量 - 已使用数量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item2Stock = result.data.wing - result.data.used_wing;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构造道具库存数组 [道具1库存, 道具2库存, 道具3库存]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itemStock = [item1Stock, item2Stock, 0];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获取带用户ID后缀的存储key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userId = result.data.accountId || result.data.user_id;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const itemStockKey = userId ? `ItemStock_${userId}` : 'ItemStock';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以JSON字符串形式存储道具库存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cc.sys.localStorage.setItem(itemStockKey, JSON.stringify(itemStock));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console.log('道具库存设置成功:', itemStock);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console.log("账号信息已保存到本地");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TipsManager.show(result.data.isrealname === 1 ? '已实名' : '未实名');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console.log("result.data.isrealname:", result.data.isrealname);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console.log("result.data.is_real:", result.data.is_real);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isRealName = result.data.isrealname === 1 || result.data.is_real ===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(isRealName)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已实名，进行防沉迷检查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antiAddictionResult = await this.PostBreathe("app.shenyuanlieshou", username);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console.log("防沉迷检查结果:", antiAddictionResult);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if (antiAddictionResult.data &amp;&amp; antiAddictionResult.code === -1) 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// TipsManager.show((antiAddictionResult.msg + '。') || '未成年用户禁止进入游戏。');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TipsWndManager.show((antiAddictionResult.msg + '') || '未成年用户禁止进入游戏。');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return; // 阻止进入游戏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防沉迷检查通过，进入游戏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cc.sys.localStorage.setItem(this.STORAGE_KEY_REALNAME, 'true');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TipsManager.show('登录成功，正在跳转。');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this.scheduleOnce(()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重新加载钻石数据，确保获取最新保存的值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mGameData.GetGoldData();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this.goToMainScene();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}, 1.0);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catch (error)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console.error("防沉迷检查失败:", error);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TipsManager.show('防沉迷检查失败，请重试');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this.showRealNamePanel();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TipsManager.show(result.msg);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TipsWndManager.show(result.msg);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catch (error)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console.error("登录过程中出错:", error);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TipsManager.show('网络错误，请重试');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/*** 注册按钮点击事件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onZhuceClick()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console.log("注册按钮点击事件");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username = this.usernameInput ? this.usernameInput.string :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password = this.passwordInput ? this.passwordInput.string :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(!username || !password)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TipsManager.show('请输入用户名和密码。');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验证用户名长度（2-16）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(username.length &lt; 2)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TipsManager.show('用户名长度过短。');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验证密码长度（6-16）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(password.length &lt; 6)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TipsManager.show('密码长度过短。');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检查是否勾选同意协议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(!this.agreeToggle || !this.agreeToggle.isChecked) 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TipsManager.show('请勾选同意用户协议。');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注册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result = await this.register("app.shenyuanlieshou", username, password,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console.log("注册结果:", result);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TipsManager.show(result.msg + '');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catch (error)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console.error("注册过程中出错:", error);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显示实名认证弹窗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showRealNamePanel()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(!this.realnamePanel)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console.warn('realnamePanel未设置');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this.goToMainScene();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隐藏登录面板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(this.loginPanel)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this.loginPanel.active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显示实名认证弹窗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this.realnamePanel.active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this.realnamePanel.opacity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淡入实名认证弹窗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fadeIn = cc.fadeTo(this.fadeDuration, 255);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this.realnamePanel.runAction(fadeIn);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清空输入框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(this.realnameInput)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this.realnameInput.string =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(this.idnumInput)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this.idnumInput.string =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实名认证按钮点击事件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onRealNameClick()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realname = this.realnameInput ? this.realnameInput.string :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idnum = this.idnumInput ? this.idnumInput.string : '';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(!realname || !idnum)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TipsManager.show('请输入真实姓名和身份证号。');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验证身份证号长度（18位）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(idnum.length !== 18)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TipsManager.show('身份证号格式不正确。');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发送实名认证请求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console.log("开始实名认证...");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result = await this.realName("app.shenyuanlieshou", this.username, realname, idnum);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console.log("实名认证结果:", result);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(result.code ===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实名认证成功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this.isRealName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cc.sys.localStorage.setItem(this.STORAGE_KEY_REALNAME, 'true');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TipsManager.show('实名认证成功，正在跳转。');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延迟跳转到主界面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this.scheduleOnce(()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this.goToMainScene();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}, 1.0);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实名认证失败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TipsManager.show(result.msg + '');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catch (error)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console.error("实名认证过程中出错:", error);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TipsManager.show('网络错误，请重试');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发送注册请求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params 注册参数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Promise&lt;RegisterResponse&gt;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register(appid: string, username: string, password: string, type: number): Promise&lt;any&gt;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url = "https://pay.szvi-bo.com/v1/testapp/GetLogin";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new Promise((resolve, reject)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xhr = new XMLHttpRequest();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xhr.open('POST', url, true);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xhr.setRequestHeader('Content-Type', 'application/json');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xhr.onload = 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(xhr.status &gt;= 200 &amp;&amp; xhr.status &lt; 300)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data = JSON.parse(xhr.responseText);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resolve(data);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catch (e)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reject(new Error(`JSON解析错误: ${e.message}`));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reject(new Error(`HTTP错误: ${xhr.status}`));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xhr.onerror = () =&gt; reject(new Error('网络请求失败'));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xhr.ontimeout = () =&gt; reject(new Error('网络请求超时'));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xhr.send(JSON.stringify({ appid, openid: username, username, password, type}));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async realName(appid: string, username: string, realname: string, idnum: string): Promise&lt;any&gt;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url = "https://pay.szvi-bo.com/v1/testapp/RealName";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new Promise((resolve, reject)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xhr = new XMLHttpRequest();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xhr.open('POST', url, true);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xhr.setRequestHeader('Content-Type', 'application/json');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xhr.onload = 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(xhr.status &gt;= 200 &amp;&amp; xhr.status &lt; 300)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data = JSON.parse(xhr.responseText);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resolve(data);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catch (e)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reject(new Error(`JSON解析错误: ${e.message}`));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reject(new Error(`HTTP错误: ${xhr.status}`));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xhr.onerror = () =&gt; reject(new Error('网络请求失败'));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xhr.ontimeout = () =&gt; reject(new Error('网络请求超时'));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xhr.send(JSON.stringify({ appid, username, realname, idnum }));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//请求心跳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PostBreathe(appid: string, username: string): Promise&lt;any&gt;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url = "https://pay.szvi-bo.com/v1/testapp/Breathe";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new Promise((resolve, reject)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xhr = new XMLHttpRequest();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xhr.open('POST', url, true);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xhr.setRequestHeader('Content-Type', 'application/json');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xhr.onload = 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(xhr.status &gt;= 200 &amp;&amp; xhr.status &lt; 300)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data = JSON.parse(xhr.responseText);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resolve(data);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catch (e)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reject(new Error(`JSON解析错误: ${e.message}`));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reject(new Error(`HTTP错误: ${xhr.status}`));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xhr.onerror = () =&gt; reject(new Error('网络请求失败'));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xhr.ontimeout = () =&gt; reject(new Error('网络请求超时'));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xhr.send(JSON.stringify({ appid, username }));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跳转到主界面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goToMainScene()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cc.director.loadScene('Start');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onClickTC(){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cc.director.loadScene('Splash');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this.realnamePanel.active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this.showLoginPanel();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onClickTips(){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this.TipsWnd.active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onClickCloseTips(){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this.TipsWnd.active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===== 文件: assets/Scripts/Data/GameData.ts =====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关卡配置接口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interface LevelConfig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levelId: number; //关卡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icon: string;   //icon图标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bg: string;     //背景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time: number;   //通关时间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star1: number;  //1星分数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star2: number;  //2星分数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star3: number;  //3星分数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sec: number;    //生成障碍物或怪物间隔 3000 = 3秒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ZAW: Array&lt;number&gt;; // 可出现的障碍物类型数组 0右头 1右身 2右尾 3右飞镖 4右盾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                 //5左头 6左身 7左尾 8左飞镖 9左盾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Monster: Array&lt;number&gt;; // 可出现的怪物类型数组 (0-云，1-蚊子)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class GameData{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//背景音乐是否开启,默认开启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isBGMOn:boolean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//游戏是否开始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isGameBegin:boolean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//背景移动速度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public BgMoveSpeed:number = 8;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//是否第二次触摸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isTouchAgain:boolean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//玩家所处位置。-1在左，1在右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playerLoc:number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//玩家当下得分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EveryScore:number = 0;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//玩家最高得分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BestScore:number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//记录玩家BUFF状态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playerBuff:boolean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//是否微信分享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isOpenWXShare:boolean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//存储时的最高分key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BestScoreKey:string = 'BestScore';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//buff图片(0-飞镖，1--蚊子，2--狐狸)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buffTuji: Array&lt;number&gt; = [-1,-1,-1];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//护盾值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playerHudun:cc.Node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//PlayerManager实例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playerManager:any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//物体移动速度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MoveSpeed:number = 10;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//体力系统相关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currentStamina:number = 30; //当前体力值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maxStamina:number = 30; //最大体力值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lastRecoverTime:number = Date.now(); //上次恢复体力的时间戳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staminaKey:string = 'Stamina'; //存储体力的key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lastRecoverTimeKey:string = 'LastRecoverTime'; //存储上次恢复时间的key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//钻石系统相关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currentGold:number = 20000; //当前钻石数量，初始给20000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goldKey:string = 'CurrentGold'; //存储钻石的key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//商店道具库存相关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itemStock: Array&lt;number&gt; = [0, 0, 0]; //道具1-3的库存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itemStockKey:string = 'ItemStock'; //存储道具库存的key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//关卡模式相关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isInfiniteMode:boolean = true; //是否为无限模式，false为关卡模式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currentLevel:number = 1; //当前正在玩的关卡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unlockedLevel:number = 1; //已经解锁的最高关卡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//是否自动打开关卡选择界面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shouldOpenLevelSelect:boolean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扩展关卡到100关，难度逐渐增加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levelTargetScores:Array&lt;number&gt; = [];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关卡配置数组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levelConfigs: Array&lt;LevelConfig&gt; = [];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constructor()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直接使用静态关卡配置数组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this.levelConfigs = [...GameData.LEVEL_CONFIGS];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console.log('成功加载内置关卡配置:', this.levelConfigs.length, '关');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currentLevelKey:string = 'CurrentLevel'; //存储当前关卡的key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unlockedLevelKey:string = 'UnlockedLevel'; //存储已解锁关卡的key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获取当前用户ID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用户ID，如果没有登录返回null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getUserId(): string | null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cc.sys.localStorage.getItem('SLS_USER_ID');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生成带用户ID后缀的存储key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baseKey 基础key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带用户ID后缀的key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private getKeyWithUserId(baseKey: string): string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userId = this.getUserId();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(userId)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 `${baseKey}_${userId}`;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baseKey;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存储数据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SetData(){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if(cc.sys.platform != cc.sys.WECHAT_GAME){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bestScoreKey = this.getKeyWithUserId(this.BestScoreKey);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wx.setStorage({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key:bestScoreKey,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data:this.BestScore,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wx.setUserCloudStorage({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KVDataList: [{ key: '1', value:mGameData.BestScore.toString()}],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存储体力数据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this.SaveStaminaData();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存储关卡数据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this.SaveLevelData();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存储钻石数据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this.SaveGoldData();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存储体力数据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SaveStaminaData(){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使用Cocos Creator的本地存储接口替代微信接口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staminaKey = this.getKeyWithUserId(this.staminaKey);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lastRecoverTimeKey = this.getKeyWithUserId(this.lastRecoverTimeKey);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cc.sys.localStorage.setItem(staminaKey, this.currentStamina.toString());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cc.sys.localStorage.setItem(lastRecoverTimeKey, this.lastRecoverTime.toString());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获取存储的体力数据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GetStaminaData(){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使用Cocos Creator的本地存储接口替代微信接口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staminaKey = this.getKeyWithUserId(this.staminaKey);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lastRecoverTimeKey = this.getKeyWithUserId(this.lastRecoverTimeKey);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staminaStr = cc.sys.localStorage.getItem(staminaKey);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(staminaStr)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this.currentStamina = parseInt(staminaStr);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如果没有数据，重置为满体力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this.currentStamina = this.maxStamina;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lastRecoverTimeStr = cc.sys.localStorage.getItem(lastRecoverTimeKey);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(lastRecoverTimeStr)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this.lastRecoverTime = parseInt(lastRecoverTimeStr);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如果没有数据，重置为当前时间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this.lastRecoverTime = Date.now();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存储钻石数据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SaveGoldData(){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使用Cocos Creator的本地存储接口保存钻石数据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goldKey = this.getKeyWithUserId(this.goldKey);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cc.sys.localStorage.setItem(goldKey, this.currentGold.toString());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获取存储的钻石数据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GetGoldData(){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使用Cocos Creator的本地存储接口加载钻石数据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goldKey = this.getKeyWithUserId(this.goldKey);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先检查用户ID是否正确获取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userId = this.getUserId();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goldStr = cc.sys.localStorage.getItem(goldKey);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(goldStr)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this.currentGold = parseInt(goldStr);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如果没有数据，重置为初始值20000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this.currentGold = 20000;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同时尝试读取不带用户ID的key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defaultGoldKey = 'CurrentGold';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defaultGoldStr = cc.sys.localStorage.getItem(defaultGoldKey);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存储道具库存数据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SaveItemStockData(){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使用Cocos Creator的本地存储接口保存道具库存数据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itemStockKey = this.getKeyWithUserId(this.itemStockKey);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cc.sys.localStorage.setItem(itemStockKey, JSON.stringify(this.itemStock));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获取存储的道具库存数据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GetItemStockData(){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使用Cocos Creator的本地存储接口加载道具库存数据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itemStockKey = this.getKeyWithUserId(this.itemStockKey);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itemStockStr = cc.sys.localStorage.getItem(itemStockKey);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(itemStockStr)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this.itemStock = JSON.parse(itemStockStr);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如果没有数据，重置为初始值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this.itemStock = [0, 0, 0];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获取指定道具的库存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itemId 道具ID (1-3)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道具库存数量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getItemStock(itemId: number): number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index = itemId - 1;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(index &gt;= 0 &amp;&amp; index &lt; this.itemStock.length)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 this.itemStock[index];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增加指定道具的库存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itemId 道具ID (1-3)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count 增加的数量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addItemStock(itemId: number, count: number): void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index = itemId - 1;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(index &gt;= 0 &amp;&amp; index &lt; this.itemStock.length)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this.itemStock[index] += count;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this.SaveItemStockData();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减少指定道具的库存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itemId 道具ID (1-3)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count 减少的数量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* @returns 是否成功减少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reduceItemStock(itemId: number, count: number): boolean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index = itemId - 1;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(index &gt;= 0 &amp;&amp; index &lt; this.itemStock.length &amp;&amp; this.itemStock[index] &gt;= count)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this.itemStock[index] -= count;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this.SaveItemStockData();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存储关卡数据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SaveLevelData(){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currentLevelKey = this.getKeyWithUserId(this.currentLevelKey);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unlockedLevelKey = this.getKeyWithUserId(this.unlockedLevelKey);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cc.sys.localStorage.setItem(currentLevelKey, this.currentLevel.toString());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cc.sys.localStorage.setItem(unlockedLevelKey, this.unlockedLevel.toString());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console.log('关卡数据已保存：当前关卡=', this.currentLevel, '已解锁关卡=', this.unlockedLevel);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获取存储的关卡数据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GetLevelData(){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currentLevelKey = this.getKeyWithUserId(this.currentLevelKey);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unlockedLevelKey = this.getKeyWithUserId(this.unlockedLevelKey);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加载当前关卡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levelStr = cc.sys.localStorage.getItem(currentLevelKey);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(levelStr)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this.currentLevel = parseInt(levelStr);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this.currentLevel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加载已解锁关卡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unlockedLevelStr = cc.sys.localStorage.getItem(unlockedLevelKey);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(unlockedLevelStr)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this.unlockedLevel = parseInt(unlockedLevelStr);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this.unlockedLevel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console.log('从本地加载关卡数据：当前关卡=', this.currentLevel, '已解锁关卡=', this.unlockedLevel);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消耗一点体力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是否成功消耗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ConsumeStamina():boolean{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if(this.currentStamina &gt; 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this.currentStamina--;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this.SaveStaminaData();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false;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检查并恢复体力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CheckAndRecoverStamina(){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now = Date.now();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timeDiff = now - this.lastRecoverTime;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recoverInterval = 10 * 60 * 1000; // 10分钟，单位毫秒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计算应该恢复的体力点数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recoverPoints = Math.floor(timeDiff / recoverInterval);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if(recoverPoints &gt; 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this.currentStamina = Math.min(this.maxStamina, this.currentStamina + recoverPoints);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this.lastRecoverTime += recoverPoints * recoverInterval;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this.SaveStaminaData();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检查是否有足够的体力开始游戏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是否有足够体力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HasEnoughStamina():boolean{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this.CheckAndRecoverStamina();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this.currentStamina &gt;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return true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计算距离下次恢复体力的剩余时间（毫秒）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剩余时间（毫秒），如果体力已满则返回0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GetRemainingRecoverTime():number{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如果体力已满，不需要恢复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if(this.currentStamina &gt;= this.maxStamina){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now = Date.now();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timeDiff = now - this.lastRecoverTime;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recoverInterval = 10 * 60 * 1000; // 10分钟，单位毫秒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计算距离下次恢复的剩余时间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remainingTime = recoverInterval - (timeDiff % recoverInterval);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remainingTime;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获取格式化的恢复倒计时字符串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@returns 格式化的时间字符串（MM:SS），如果体力已满则返回空字符串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GetFormattedRecoverTime():string{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remainingTime = this.GetRemainingRecoverTime();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if(remainingTime &lt;= 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 "";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转换为分钟和秒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minutes = Math.floor(remainingTime / (60 * 1000));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seconds = Math.floor((remainingTime % (60 * 1000)) / 1000);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格式化为MM:SS格式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`${minutes.toString().padStart(2, '0')}:${seconds.toString().padStart(2, '0')}`;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记录buff数据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self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initBuffzu(self){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this.buffTuji[0]=-1;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this.buffTuji[1]=-1;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this.buffTuji[2]=-1;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(this.buffTuji[0] == -1)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self.Spr1.spriteFrame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self.Spr2.spriteFrame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self.Spr3.spriteFrame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添加buff数据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num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self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addBuffNum(num:any,self:any){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num0 = this.buffTuji[0];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var num1 = this.buffTuji[1];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(num1 &gt; -1)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(num1 == num)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this.buffTuji[2] = num;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this.buffTuji[1]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this.buffTuji[0] = num;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(num0 &gt; -1)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(num0 == num)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this.buffTuji[1] = num;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this.buffTuji[0] = num;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this.buffTuji[0] = num;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this.checkBuff(self);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检查是否满足buffer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self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checkBuff(self)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num = this.buffTuji[2];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(num == -1)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switch (num)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0: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this.buff1(self);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self.PlayBuffAudio();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 initBuffzu(self);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1: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this.buff2(self);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self.PlayBuffAudio();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 initBuffzu(self);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2: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this.buff3(self);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self.PlayBuffAudio();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this.initBuffzu(self);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buff1(self){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检查dun是否存在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if (self.dun)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self.dun.opacity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self.anim.play("buff1");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this.isTouchAgain=false;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this.playerBuff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this.BgMoveSpeed = 24;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cc.moveTo(0.5, cc.v2(0, 200));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a2 = cc.moveTo(3, cc.v2(250, 100));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a3 = cc.moveTo(3, cc.v2(-250, 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a4 = cc.moveTo(3, cc.v2(250,0));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a5 = cc.moveTo(2, cc.v2(200, -197));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a6 = cc.callFunc(()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this.playerBuff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this.BgMoveSpeed = 8;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重置保护罩位置到人物中心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(this.playerHudun)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this.playerHudun.y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确保玩家位置正确，并根据位置设置正确的状态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(self)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检查角色是否到达地面位置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(Math.abs(self.node.y + 197) &lt; 10)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角色已经在地面，可以恢复跳跃权限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this.isTouchAgain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恢复角色正常跑动动画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(self.node.x &gt; 150)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self.anim.play('y1');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this.playerLoc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else if (self.node.x &lt; -150)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self.anim.play('z1');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this.playerLoc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如果角色在中间位置，根据当前位置设置方向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if (self.node.x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self.anim.play('y1');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this.playerLoc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self.anim.play('z1');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this.playerLoc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action=cc.sequence(a1,a2,a3,a4,a5,a6);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self.node.runAction(action);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buff2(self){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检查dun是否存在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(self.dun)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self.dun.opacity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self.anim.play("buff2");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this.isTouchAgain=false;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this.playerBuff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this.BgMoveSpeed = 24;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cc.moveTo(0.5, cc.v2(0, 200));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a2 = cc.moveTo(3, cc.v2(250, 100));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a3 = cc.moveTo(3, cc.v2(-250, 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a4 = cc.moveTo(3, cc.v2(250,0));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a5 = cc.moveTo(2, cc.v2(200, -197));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a6 = cc.callFunc(()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this.playerBuff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this.BgMoveSpeed = 8;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重置保护罩位置到人物中心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(this.playerHudun)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this.playerHudun.y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确保玩家位置正确，并根据位置设置正确的状态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(self)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检查角色是否到达地面位置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(Math.abs(self.node.y + 197) &lt; 10) 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角色已经在地面，可以恢复跳跃权限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this.isTouchAgain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恢复角色正常跑动动画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(self.node.x &gt; 150)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self.anim.play('y1');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this.playerLoc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else if (self.node.x &lt; -150)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self.anim.play('z1');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this.playerLoc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如果角色在中间位置，根据当前位置设置方向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if (self.node.x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self.anim.play('y1');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this.playerLoc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self.anim.play('z1');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this.playerLoc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action=cc.sequence(a1,a2,a3,a4,a5,a6);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self.node.runAction(action);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buff3(self){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检查dun是否存在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(self.dun)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this.playerHudun=self.dun;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this.playerHudun.y=100;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self.dun.opacity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self.anim.play("buff3");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this.isTouchAgain=false;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this.playerBuff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this.BgMoveSpeed = 24;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a1 = cc.moveTo(0.5, cc.v2(0, 200));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a2 = cc.moveTo(3, cc.v2(250, 100));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a3 = cc.moveTo(3, cc.v2(-250, 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a4 = cc.moveTo(3, cc.v2(250,0));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a5 = cc.moveTo(2, cc.v2(200, -197));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a6 = cc.callFunc(()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this.playerBuff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this.BgMoveSpeed = 8;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重置保护罩位置到人物中心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(this.playerHudun)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this.playerHudun.y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确保玩家位置正确，并根据位置设置正确的状态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(self) 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检查角色是否到达地面位置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 (Math.abs(self.node.y + 197) &lt; 10)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角色已经在地面，可以恢复跳跃权限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this.isTouchAgain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// 恢复角色正常跑动动画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if (self.node.x &gt; 150)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self.anim.play('y1');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this.playerLoc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 else if (self.node.x &lt; -150)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self.anim.play('z1');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this.playerLoc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// 如果角色在中间位置，根据当前位置设置方向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if (self.node.x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    self.anim.play('y1');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    this.playerLoc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    self.anim.play('z1');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    this.playerLoc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action=cc.sequence(a1,a2,a3,a4,a5,a6);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self.node.runAction(action);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console.warn('self.dun未找到，无法执行buff3效果');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buff图片管理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self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changeSprs(self)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self.Spr1.spriteFrame = self.SprZu[this.buffTuji[0]];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self.Spr2.spriteFrame = self.SprZu[this.buffTuji[1]];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self.Spr3.spriteFrame = self.SprZu[this.buffTuji[2]];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/**数据初始化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initGame()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//控制克隆怪物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this.isGameBegin=true;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//开启触屏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this.playerLoc=-1;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this.isTouchAgain=true;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this.EveryScore=0;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重置玩家buff状态，避免永久无敌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this.playerBuff=false;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重置速度为初始值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this.BgMoveSpeed=8;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this.MoveSpeed=10;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重置buff图片状态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this.buffTuji = [-1,-1,-1];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重置护盾节点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this.playerHudun=null;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重置PlayerManager引用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this.playerManager=null;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不改变当前游戏模式（保持无限模式或关卡模式）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无限模式下不重置currentLevel，保持用户进度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初始化关卡游戏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initLevelGame()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this.initGame();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this.isInfiniteMode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this.EveryScore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===== 文件: assets/Scripts/Manager/GameManager.ts =====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mGameData from '../Data/GameData';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AudioManager from './AudioManager';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CloneChi from '../Tools/CloneChi';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var ins;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GameManager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//分享按钮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BtnShare:cc.Node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记录最近生成的怪物类型：0-云，1-蚊子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lastMonsterType:number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记录最近生成的蚊子位置：0-左边，1-右边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lastWenziPosition:number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//关卡模式分享按钮图片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btnShareLevelSprite:cc.SpriteFrame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//无尽模式分享按钮图片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btnShareInfiniteSprite:cc.SpriteFrame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//暂停按钮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BtnPause:cc.Node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//暂停图片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pauseBg:cc.Sprite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//暂停图片资源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pauseSpriteFrame:cc.SpriteFrame = null;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//恢复图片资源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resumeSpriteFrame:cc.SpriteFrame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//得分框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LabNode:cc.Node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//得分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LabScore:cc.Label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//当次得分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LabEveryScore:cc.Label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//历史最高得分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LabBestScore:cc.Label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//结算框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GameOver:cc.Node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//倒计时标签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countdownLabel:cc.Label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//无尽模式标签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wujinLabel:cc.Label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//剩余倒计时时间（秒）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remainingTime:number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//是否正在倒计时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isCountingDown:boolean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//3秒大倒计时标签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preGameCountdownLabel:cc.Label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//3秒倒计时遮罩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preGameCountdownMask:cc.Node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//3秒倒计时相关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//是否正在进行3秒倒计时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isPreGameCountingDown:boolean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//3秒倒计时剩余时间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preGameCountdownTime:number =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//通关弹窗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gamepass:cc.Node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//满星提示文本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starTipLabel: 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maxstarTipLabel: 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//下一关按钮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BtnNext:cc.Node = null;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//返回主界面按钮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BtnBack:cc.Node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//星星显示相关（共用图片资源）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starFull:cc.SpriteFrame = null; // 实心星星图片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starEmpty:cc.SpriteFrame = null; // 空心星星图片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//通关弹窗星星显示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passStarsContainer:cc.Node = null; // 通关弹窗星星容器节点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@property([cc.Sprite])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passStars:cc.Sprite[] = []; // 通关弹窗星星图片数组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//失败弹窗星星显示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overStarsContainer:cc.Node = null; // 失败弹窗星星容器节点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@property([cc.Sprite])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overStars:cc.Sprite[] = []; // 失败弹窗星星图片数组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//游戏界面当前关卡显示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@property(cc.Label)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cur_level:cc.Label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//游戏界面星星显示容器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LevelStatContainer:cc.Node = null; // 游戏界面星星容器节点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@property([cc.Sprite])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levelStars:cc.Sprite[] = []; // 游戏界面星星图片数组（3颗）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//障碍物（0-2左，3-5右）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@property([cc.Prefab])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ZAW:cc.Prefab[] = [];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//子弹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@property(cc.Prefab)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Bullets:cc.Prefab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//蚊子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@property(cc.Prefab)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Wenzi:cc.Prefab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//云朵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@property(cc.Prefab)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Yun:cc.Prefab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//狐狸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@property(cc.Prefab)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huli:cc.Prefab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//障碍父级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ZAWparent:cc.Node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PausePanel:cc.Node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BtnFH:cc.Node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BtnJX:cc.Node = null;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static GetIns(){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ins;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ins = this;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this.BtnPause.on(cc.Node.EventType.TOUCH_END,this.GamePause,this);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this.BtnNext.on(cc.Node.EventType.TOUCH_END,this.NextLevel,this);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this.BtnBack.on(cc.Node.EventType.TOUCH_END,this.BacktoHomeFromPass,this);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添加暂停面板按钮的点击事件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(this.BtnFH)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this.BtnFH.on(cc.Node.EventType.TOUCH_END, this.btnFHClicked,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(this.BtnJX)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this.BtnJX.on(cc.Node.EventType.TOUCH_END, this.btnJXClicked,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根据游戏模式切换分享按钮图片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this.updateBtnShareImage();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this.schedule(this.getScore,0.5);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this.schedule(this.CloneZAW, this.getObstacleInterval());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this.OpenScore();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初始化游戏界面星星显示（显示三颗空星星）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this.initLevelStars();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初始隐藏暂停面板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(this.PausePanel)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this.PausePanel.active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更新当前关卡显示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this.updateLevelDisplay();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初始隐藏通关弹窗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(this.gamepass)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this.gamepass.active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console.log('Gamepass node initially set to inactive');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console.error('Gamepass node is not assigned in GameManager!');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初始化3秒倒计时，倒计时结束后再开始游戏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this.initPreGameCountdown();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console.log('是否暂停' + cc.game.isPaused());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显示获得的星星数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stars 获得的星星数（0-3）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popupType 弹窗类型：'pass'（通关）或 'over'（失败）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showStars(stars: number, popupType: 'pass' | 'over' = 'pass'): void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// 如果没有星星图片资源，仅记录日志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(!this.starFull || !this.starEmpty)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console.warn('星星显示图片资源未正确配置');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console.log(`关卡${mGameData.currentLevel}获得${stars}颗星`);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container: 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starsArray: cc.Sprite[] = [];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根据弹窗类型选择对应的星星容器和星星数组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(popupType === 'pass')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container = this.passStarsContainer;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starsArray = this.passStars;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container = this.overStarsContainer;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starsArray = this.overStars;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如果对应弹窗的星星显示相关节点未配置，尝试使用旧的通用配置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(!container || starsArray.length &lt; 3)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保持向后兼容，使用旧的星星显示配置（如果存在）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console.warn(`星星显示相关节点未正确配置：${popupType}弹窗`);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console.log(`关卡${mGameData.currentLevel}获得${stars}颗星`);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显示星星容器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(!mGameData.isInfiniteMode){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container.active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无限模式下隐藏星星容器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container.active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设置星星显示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for (let i = 0; i &lt; 3; i++)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(starsArray[i])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(i &lt; stars)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starsArray[i].spriteFrame = this.starFull;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starsArray[i].spriteFrame = this.starEmpty;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初始化游戏界面星星显示（显示三颗空星星）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initLevelStars(): void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如果没有星星图片资源，仅记录日志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(!this.starFull || !this.starEmpty)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console.warn('星星显示图片资源未正确配置');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如果游戏界面星星显示相关节点未配置，直接返回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(!this.LevelStatContainer || this.levelStars.length &lt; 3)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console.warn('游戏界面星星显示相关节点未正确配置');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显示星星容器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this.LevelStatContainer.active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无限模式下隐藏星星容器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this.LevelStatContainer.active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初始化为三颗空星星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for (let i = 0; i &lt; 3; i++)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(this.levelStars[i])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this.levelStars[i].spriteFrame = this.starEmpty;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实时更新游戏界面星星显示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updateLevelStars(): void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如果没有星星图片资源，直接返回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(!this.starFull || !this.starEmpty)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如果游戏界面星星显示相关节点未配置，直接返回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(!this.LevelStatContainer || this.levelStars.length &lt; 3)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无限模式下不更新星星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计算当前应该获得的星星数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stars = mGameData.calculateStars(mGameData.EveryScore);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更新星星显示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for (let i = 0; i &lt; 3; i++)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(this.levelStars[i])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(i &lt; stars)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this.levelStars[i].spriteFrame = this.starFull;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this.levelStars[i].spriteFrame = this.starEmpty;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更新游戏界面当前关卡显示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updateLevelDisplay(){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console.log('updateLevelDisplay called');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console.log('Current level:', mGameData.currentLevel);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console.log('isInfiniteMode:', mGameData.isInfiniteMode);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if(this.cur_level){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this.cur_level.string = '无限模式';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this.cur_level.string = '第' + mGameData.currentLevel + '关';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console.log('Level display updated to:', this.cur_level.string);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console.error('cur_level label is not assigned!');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start 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update (dt) {}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获取障碍物生成间隔时间，使用关卡配置中的频率参数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getObstacleInterval(): number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获取当前关卡配置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levelConfig = mGameData.getCurrentLevelConfig();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if (levelConfig &amp;&amp; levelConfig.sec)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使用配置中的频率，转换为秒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 levelConfig.sec / 1000;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默认值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Math.max(1.5, 3 - (mGameData.currentLevel - 1) * 0.1);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将速度与得分和关卡联系起来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getSpeed(){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基础速度 + 得分速度加成 + 关卡速度加成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speed = mGameData.MoveSpeed + Math.floor(mGameData.EveryScore/100)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+ Math.floor((mGameData.currentLevel - 1) * 0.5);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speed;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得分方法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getScore(){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if(!mGameData.isGameBegin){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确保得分是整数，避免浮点精度问题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mGameData.EveryScore += Math.floor(mGameData.BgMoveSpeed/8);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更新得分显示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this.LabScore.string = Math.floor(mGameData.EveryScore) + '米';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实时更新游戏界面星星显示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this.updateLevelStars();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添加调试信息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console.log('isInfiniteMode:', mGameData.isInfiniteMode);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console.log('Current Score:', mGameData.EveryScore);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console.log('Remaining Time:', this.remainingTime);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暂停方法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GamePause(){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切换游戏状态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mGameData.isGameBegin = !mGameData.isGameBegin;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获取BtnPause的Sprite组件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btnPauseSprite = this.BtnPause?.getComponent(cc.Sprite);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重置颜色和透明度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(this.BtnPause)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this.BtnPause.color = cc.Color.WHITE;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this.BtnPause.opacity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(this.pauseBg)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this.pauseBg.node.color = cc.Color.WHITE;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this.pauseBg.node.opacity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执行游戏暂停/恢复并切换按钮图片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(mGameData.isGameBegin)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恢复游戏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cc.director.resume();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使用暂停图片（游戏正在运行，应该显示暂停按钮）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(this.pauseSpriteFrame)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spriteToUse = btnPauseSprite || this.pauseBg;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(spriteToUse)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spriteToUse.spriteFrame = this.pauseSpriteFrame;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隐藏暂停面板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(this.PausePanel)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this.PausePanel.active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暂停游戏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cc.director.pause();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使用恢复图片（游戏已暂停，应该显示恢复按钮）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(this.resumeSpriteFrame)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spriteToUse = btnPauseSprite || this.pauseBg;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(spriteToUse)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spriteToUse.spriteFrame = this.resumeSpriteFrame;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显示暂停面板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(this.PausePanel)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this.PausePanel.active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this.PausePanel.zIndex = 9999;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返回主界面按钮点击事件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btnFHClicked(){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恢复游戏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mGameData.isGameBegin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cc.director.resume();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隐藏暂停面板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(this.PausePanel)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this.PausePanel.active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返回主界面，当前关卡算失败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AudioManager.GetIns().StopBgm();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cc.director.loadScene('Start');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继续游戏按钮点击事件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btnJXClicked(){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调用暂停方法恢复游戏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this.GamePause();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显示通关弹窗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showGamePass(){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暂停游戏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mGameData.isGameBegin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cc.director.pause();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console.log('showGamePass called');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计算获得的星星数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stars = mGameData.calculateStars(mGameData.EveryScore);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console.log(`关卡${mGameData.currentLevel}完成，得分${mGameData.EveryScore}，获得${stars}颗星`);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保存获得的星星数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mGameData.saveLevelStars(stars);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关卡成功通过，更新已解锁关卡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通过第N关后，解锁第N+1关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(mGameData.currentLevel &gt;= mGameData.unlockedLevel)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mGameData.unlockedLevel = mGameData.currentLevel + 1;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console.log('更新已解锁关卡:', mGameData.unlockedLevel);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显示原有弹窗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if(this.gamepass){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this.gamepass.active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this.gamepass.zIndex = 9999;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this.gamepass.opacity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this.gamepass.setPosition(0, 0);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this.gamepass.scale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显示获得的星星数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this.showStars(stars, 'pass');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计算满星提示信息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fullStarScore = mGameData.getCurrentLevelConfig().star3;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starTipLabel 显示本轮成绩跑了多少米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(this.starTipLabel)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this.starTipLabel.string = `本次成绩：${mGameData.EveryScore}米`;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this.starTipLabel.node.active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maxstarTipLabel 显示满星成绩需要跑多少米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(this.maxstarTipLabel)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this.maxstarTipLabel.string = `满星成绩：${fullStarScore}米`;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this.maxstarTipLabel.node.active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无限模式，隐藏提示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(this.starTipLabel)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this.starTipLabel.node.active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(this.maxstarTipLabel)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this.maxstarTipLabel.node.active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上报通关数据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savedUsername = cc.sys.localStorage.getItem('SLS_USERNAME');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result = await this.postPass("app.shenyuanlieshou", savedUsername, mGameData.currentLevel, stars);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console.log("上报关卡:", result, mGameData.currentLevel, stars);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(result.code ===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catch (error)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关闭结算框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CloseGameOver(){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this.BtnPause.active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mGameData.isOpenWXShare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cc.scaleTo(0.5,0);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this.GameOver.runAction(a1);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打开游戏结算框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OpenGameOver(){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this.BtnPause.active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更新分享按钮图片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this.updateBtnShareImage();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if(mGameData.isOpenWXShare){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this.BtnShare.active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this.BtnShare.active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this.CloseScore();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关卡模式下，失败时不保存星星数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只有无限模式下才在游戏结束时保存星星数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stars = mGameData.calculateStars(mGameData.EveryScore);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console.log(`无限模式游戏结束，得分${mGameData.EveryScore}，获得${stars}颗星`);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停止倒计时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this.isCountingDown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this.unschedule(this.updateCountdown);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mGameData.SetData();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cc.scaleTo(1,1);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this.GameOver.runAction(a1);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//this.unschedule(this.getScore);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this.LabEveryScore.string = '本次成绩：' + mGameData.EveryScore;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this.LabBestScore.string = '最高成绩：' + mGameData.BestScore;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计算并显示获得的星星数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stars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stars = mGameData.calculateStars(mGameData.EveryScore);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console.log(`无限模式游戏结束，得分${mGameData.EveryScore}，获得${stars}颗星`);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console.log(`关卡${mGameData.currentLevel}游戏结束，得分${mGameData.EveryScore}，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目标分数${mGameData.getCurrentLevelTargetScore()}`);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this.showStars(stars, 'over');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返回主界面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BacktoHome(){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this.CloseGameOver();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保存关卡数据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mGameData.SaveLevelData();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AudioManager.GetIns().StopBgm();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cc.director.loadScene('Start');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打开得分框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OpenScore(){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cc.scaleTo(1,0.9);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this.LabNode.runAction(a1);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关闭得分框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CloseScore(){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cc.scaleTo(1,0);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this.LabNode.runAction(a1);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生成障碍物和怪物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CloneZAW(){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if(!mGameData.isGameBegin){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获取当前关卡配置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levelConfig = mGameData.getCurrentLevelConfig();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(!levelConfig)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根据关卡配置决定生成障碍物还是怪物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num_1;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hasObstacles = levelConfig.ZAW &amp;&amp; levelConfig.ZAW.length &gt;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hasMonsters = levelConfig.Monster &amp;&amp; levelConfig.Monster.length &gt;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(hasObstacles &amp;&amp; hasMonsters)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//num_1 = Math.floor(Math.random()*2);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两种都有，按概率选择：70%障碍物，30%怪物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num_1 = Math.random() &lt; 0.7 ? 0 :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if (hasObstacles)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只有障碍物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num_1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if (hasMonsters)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只有怪物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num_1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都没有，不生成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switch(num_1){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0: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this.CloneNum(0);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1: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this.CloneNum(1);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克隆几遍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num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CloneNum(num:number){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num0 = Math.floor(Math.random() * 2 + 1);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call = cc.callFunc(function(){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if(num == 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this.Clones();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this.CloneMoster();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},this);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action = cc.sequence(cc.delayTime(1),call).repeat(num0);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this.node.runAction(action);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两边固定障碍物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Clones(){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获取当前关卡配置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levelConfig = mGameData.getCurrentLevelConfig();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(!levelConfig || !levelConfig.ZAW || levelConfig.ZAW.length ===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num = Math.floor(Math.random() * 10);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if(num &lt; 5){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生成左侧障碍物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从配置的障碍物类型中随机选择一个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availableObstacles = levelConfig.ZAW.filter(type =&gt; type &lt; 5); // 左侧障碍物类型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if (availableObstacles.length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num1 = availableObstacles[Math.floor(Math.random() * availableObstacles.length)];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var zhangai1 = CloneChi.GetIns().CreateNode(this.ZAW[num1]);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this.ZAWparent.addChild(zhangai1);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zhangai1.setPosition(cc.v2(-257,893));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生成右侧障碍物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从配置的障碍物类型中随机选择一个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availableObstacles = levelConfig.ZAW.filter(type =&gt; type &gt;= 5); // 右侧障碍物类型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(availableObstacles.length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num2 = availableObstacles[Math.floor(Math.random() * availableObstacles.length)];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var zhangai2 = CloneChi.GetIns().CreateNode(this.ZAW[num2]);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this.ZAWparent.addChild(zhangai2);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zhangai2.setPosition(cc.v2(257,893));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克隆怪物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CloneMoster(){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获取当前关卡配置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levelConfig = mGameData.getCurrentLevelConfig();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(!levelConfig || !levelConfig.Monster || levelConfig.Monster.length ===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获取可用的怪物类型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availableMonsters = [...levelConfig.Monster];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避免连续生成两个蚊子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(this.lastMonsterType === 1 &amp;&amp; availableMonsters.length &gt; 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上一次是蚊子，这次移除蚊子类型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availableMonsters = availableMonsters.filter(type =&gt; type !==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从可用怪物类型中随机选择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num3 = availableMonsters[Math.floor(Math.random() * availableMonsters.length)];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if(num3 == 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生成云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yun = CloneChi.GetIns().CreateNode(this.Yun);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this.ZAWparent.addChild(yun);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yun.setPosition(cc.v2(0,893));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this.lastMonsterType = 0; // 记录为云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生成蚊子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wenzi = CloneChi.GetIns().CreateNode(this.Wenzi);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this.ZAWparent.addChild(wenzi);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wenzi.setPosition(cc.v2(0,893));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交替设置蚊子位置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wenziPosition = this.lastWenziPosition;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(wenziPosition === -1)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第一次生成，随机选择位置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wenziPosition = Math.floor(Math.random() * 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后续生成，使用与上次不同的位置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wenziPosition = wenziPosition === 0 ? 1 :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初始化蚊子并指定位置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wenzi.getComponent('Moster2').initwenzi(wenziPosition);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更新记录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this.lastMonsterType = 1; // 记录为蚊子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this.lastWenziPosition = wenziPosition; // 记录本次蚊子位置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下一关方法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NextLevel(){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恢复游戏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mGameData.isGameBegin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cc.director.resume();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console.log('当前关卡:', mGameData.currentLevel);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保存当前关卡数据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mGameData.SaveLevelData();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停止当前BGM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AudioManager.GetIns().StopBgm();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返回主界面并打开关卡选择界面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console.log('返回主界面，将打开关卡选择界面');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mGameData.shouldOpenLevelSelect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cc.director.loadScene('Start');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从通关弹窗返回主界面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BacktoHomeFromPass(){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恢复游戏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cc.director.resume();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隐藏通关弹窗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if(this.gamepass){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this.gamepass.active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返回主界面之前保存关卡数据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mGameData.SaveLevelData();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返回主界面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AudioManager.GetIns().StopBgm();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mGameData.shouldOpenLevelSelect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cc.director.loadScene('Start');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初始化倒计时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public initCountdown()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无限模式下隐藏倒计时节点，显示无尽模式标签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(this.countdownLabel)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this.countdownLabel.node.active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(this.wujinLabel)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this.wujinLabel.node.active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先停止当前可能正在运行的倒计时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this.isCountingDown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设置初始剩余时间为当前关卡的目标时间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this.remainingTime = mGameData.getCurrentLevelConfig().time;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this.isCountingDown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更新倒计时显示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this.updateCountdownDisplay();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关卡模式下检查并使用道具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this.checkAndUseItems();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开始每秒更新倒计时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this.schedule(this.updateCountdown, 1);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检查并使用关卡模式下的道具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private checkAndUseItems(retryCount: number 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直接从GameData获取玩家管理器实例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playerManager = mGameData.playerManager;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(!playerManager)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maxRetries = 10;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(retryCount &lt; maxRetries)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console.warn(`PlayerManager实例未找到，将在100ms后重试 (${retryCount + 1}/${maxRetries})`);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添加延迟重试，确保PlayerManager实例已经存储到GameData中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this.scheduleOnce(()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this.checkAndUseItems(retryCount + 1);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}, 0.1);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console.error('PlayerManager实例未找到，已达到最大重试次数');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检查道具1（buff2）- 优先使用道具1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(mGameData.getItemStock(1)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消耗一个道具1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mGameData.reduceItemStock(1,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调用使用道具接口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savedUsername = cc.sys.localStorage.getItem('SLS_USERNAME');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this.postUsedGoods("app.shenyuanlieshou", savedUsername, 2002);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应用buff2效果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mGameData.buff2(playerManager);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 // 只使用一个道具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检查道具2（保护盾）- 道具1没有时才使用道具2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(mGameData.getItemStock(2)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消耗一个道具2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mGameData.reduceItemStock(2,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调用使用道具接口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savedUsername = cc.sys.localStorage.getItem('SLS_USERNAME');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this.postUsedGoods("app.shenyuanlieshou", savedUsername, 1001);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设置保护盾效果（相当于碰到dun1的效果）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(playerManager.dun)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playerManager.dun.opacity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AudioManager.GetIns().PlayAudio('Protect');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maxRetries = 10;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(retryCount &lt; maxRetries)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console.warn(`PlayerManager.dun未找到，将在100ms后重试 (${retryCount + 1}/${maxRetries})`);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添加延迟重试，确保dun节点已经初始化完成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this.scheduleOnce(()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this.checkAndUseItems(retryCount + 1);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}, 0.1);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console.error('PlayerManager.dun未找到，已达到最大重试次数');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 // 只使用一个道具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updateCountdown()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(!this.isCountingDown || mGameData.isInfiniteMode)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this.remainingTime--;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更新倒计时显示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this.updateCountdownDisplay();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检查倒计时是否结束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(this.remainingTime &lt;=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this.onCountdownEnd();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更新倒计时显示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updateCountdownDisplay()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(this.countdownLabel)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无限模式下隐藏倒计时节点，显示无尽模式标签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this.countdownLabel.node.active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(this.wujinLabel)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this.wujinLabel.node.active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关卡模式下显示倒计时节点并更新文本，隐藏无尽模式标签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this.countdownLabel.node.active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this.countdownLabel.string = this.formatTime(this.remainingTime);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(this.wujinLabel)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this.wujinLabel.node.active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格式化时间为MM:SS格式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seconds 总秒数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* @returns 格式化后的时间字符串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formatTime(seconds: number): string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mins = Math.floor(seconds / 60);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secs = seconds % 60;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`${mins.toString().padStart(2, '0')}:${secs.toString().padStart(2, '0')}`;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处理倒计时结束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onCountdownEnd()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this.isCountingDown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this.unschedule(this.updateCountdown);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显示通关弹窗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this.showGamePass();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初始化3秒倒计时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initPreGameCountdown()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先暂停游戏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mGameData.isGameBegin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设置初始剩余时间为3秒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this.preGameCountdownTime =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this.isPreGameCountingDown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显示3秒倒计时遮罩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(this.preGameCountdownMask)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this.preGameCountdownMask.active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更新3秒倒计时显示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this.updatePreGameCountdownDisplay();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开始每秒更新倒计时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this.schedule(this.updatePreGameCountdown, 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更新3秒倒计时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updatePreGameCountdown()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(!this.isPreGameCountingDown)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this.preGameCountdownTime--;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更新3秒倒计时显示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this.updatePreGameCountdownDisplay();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检查倒计时是否结束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(this.preGameCountdownTime &lt;=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this.onPreGameCountdownEnd();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更新3秒倒计时显示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updatePreGameCountdownDisplay()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使用大倒计时标签显示3秒倒计时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(this.preGameCountdownLabel)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显示3秒倒计时文本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this.preGameCountdownLabel.string = this.preGameCountdownTime.toString();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确保标签可见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this.preGameCountdownLabel.node.active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隐藏原来的通关倒计时标签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(this.countdownLabel)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this.countdownLabel.node.active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隐藏无尽模式标签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(this.wujinLabel)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this.wujinLabel.node.active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处理3秒倒计时结束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onPreGameCountdownEnd()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this.isPreGameCountingDown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this.unschedule(this.updatePreGameCountdown);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隐藏大倒计时标签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(this.preGameCountdownLabel)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this.preGameCountdownLabel.node.active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隐藏3秒倒计时遮罩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(this.preGameCountdownMask)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this.preGameCountdownMask.active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开始游戏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mGameData.isGameBegin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显示Player节点并恢复角色动作播放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(mGameData.playerManager)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mGameData.playerManager.node.active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(mGameData.playerLoc === -1)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mGameData.playerManager.anim.play('z1');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mGameData.playerManager.anim.play('y1');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初始化关卡倒计时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this.initCountdown();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//通关上报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postPass(appid: string, username: string, rank: number, star: number): Promise&lt;any&gt;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url = "https://pay.szvi-bo.com/v1/testapp/PassLevel";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new Promise((resolve, reject)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xhr = new XMLHttpRequest();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xhr.open('POST', url, true);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xhr.setRequestHeader('Content-Type', 'application/json');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xhr.onload = 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(xhr.status &gt;= 200 &amp;&amp; xhr.status &lt; 300)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data = JSON.parse(xhr.responseText);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resolve(data);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catch (e)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reject(new Error(`JSON解析错误: ${e.message}`));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reject(new Error(`HTTP错误: ${xhr.status}`));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xhr.onerror = () =&gt; reject(new Error('网络请求失败'));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xhr.ontimeout = () =&gt; reject(new Error('网络请求超时'));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xhr.send(JSON.stringify({ appid, username, rank, star}));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//使用道具请求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async postUsedGoods(appid: string, username: string, goods_id: number): Promise&lt;any&gt;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url = "https://pay.szvi-bo.com/v1/testapp/UsedGoods";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return new Promise((resolve, reject)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xhr = new XMLHttpRequest();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xhr.open('POST', url, true);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xhr.setRequestHeader('Content-Type', 'application/json');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xhr.onload = () =&gt;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(xhr.status &gt;= 200 &amp;&amp; xhr.status &lt; 300)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try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const data = JSON.parse(xhr.responseText);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resolve(data);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 catch (e)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reject(new Error(`JSON解析错误: ${e.message}`));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reject(new Error(`HTTP错误: ${xhr.status}`));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xhr.onerror = () =&gt; reject(new Error('网络请求失败'));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xhr.ontimeout = () =&gt; reject(new Error('网络请求超时'));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xhr.send(JSON.stringify({ appid, username, goods_id }));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根据游戏模式更新分享按钮图片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updateBtnShareImage()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(!this.BtnShare)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btnShareSprite = this.BtnShare.getComponent(cc.Sprite);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(!btnShareSprite)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根据游戏模式选择对应的分享按钮图片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btnShareSprite.spriteFrame = this.btnShareInfiniteSprite;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btnShareSprite.spriteFrame = this.btnShareLevelSprite;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 ===== 文件: assets/Scripts/Manager/PLayerManager.ts =====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mGameData from '../Data/GameData';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AudioManager from './AudioManager';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GameManager from './GameManager';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TipsManager from './TipsManager';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PlayerManager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Touchanmo:cc.Node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dun:cc.Node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Spr1:cc.Sprite 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Spr2:cc.Sprite 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Spr3:cc.Sprite 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@property([cc.SpriteFrame])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SprZu:cc.SpriteFrame[] = [];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pillarX1:cc.Node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pillarX2:cc.Node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anim:cc.Animation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//是否分享成功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IsShare:boolean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this.DunMove();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this.Touchanmo.on(cc.Node.EventType.TOUCH_START,this.ClipTiao,this);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//开启碰撞检测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cc.director.getCollisionManager().enabled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 = this.getComponent(cc.Animation);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this.node.active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mGameData.playerHudun = this.dun;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获取柱子节点的引用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(!this.pillarX1 || !this.pillarX2)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bgMoveNode = cc.find('BgMove');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(bgMoveNode)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bg01 = bgMoveNode.getChildByName('Bg01');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bg02 = bgMoveNode.getChildByName('Bg02');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获取两个背景中的柱子，确保始终有可用的柱子引用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(bg01)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this.pillarX1 = bg01.getChildByName('x1');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this.pillarX2 = bg01.getChildByName('x2');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(!this.pillarX1 || !this.pillarX2 &amp;&amp; bg02)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this.pillarX1 = bg02.getChildByName('x1');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this.pillarX2 = bg02.getChildByName('x2');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根据playerLoc设置玩家初始位置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this.updatePlayerPosition();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将PlayerManager实例存储在GameData中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mGameData.playerManager = this;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if(cc.sys.platform != cc.sys.WECHAT_GAME){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self = this;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au = AudioManager;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wx.onShow(function(){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if(self.IsShare){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self.IsShare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GameManager.GetIns().CloseGameOver();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GameManager.GetIns().OpenScore();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mGameData.isOpenWXShare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self.GetplayerReLive();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au.GetIns().PlayBgm();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start 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this.Touchanmo.on(cc.Node.EventType.TOUCH_START,this.ClipTiao,this);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点击玩家跳跃的方法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ClipTiao(){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if(!mGameData.isGameBegin || !mGameData.isTouchAgain){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AudioManager.GetIns().PlayAudio('Jump');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mGameData.isTouchAgain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leftPos: number;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rightPos: number;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(this.pillarX1 &amp;&amp; this.pillarX2)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使用柱子的实际x坐标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leftPos = this.pillarX1.x + this.pillarX1.width /2;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rightPos = this.pillarX2.x - this.pillarX2.width /2;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备用方案：使用屏幕宽度计算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screenWidth = cc.winSize.width;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leftPos = -screenWidth /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rightPos = screenWidth /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switch(mGameData.playerLoc){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-1: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this.anim.play('z2');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var playerMove1 = cc.jumpTo(0.5,cc.v2(rightPos,-197),100,1);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this.node.runAction(playerMove1);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1: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this.anim.play('y2');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var playerMove2 = cc.jumpTo(0.5,cc.v2(leftPos,-197),100,1);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this.node.runAction(playerMove2);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 (dt)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如果处于buff状态，不执行位置动画切换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(mGameData.playerBuff)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leftPos: number;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rightPos: number;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(this.pillarX1 &amp;&amp; this.pillarX2)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使用柱子的实际x坐标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leftPos = this.pillarX1.x + this.pillarX1.width /2;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rightPos = this.pillarX2.x - this.pillarX2.width /2;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备用方案：使用屏幕宽度计算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screenWidth = cc.winSize.width;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leftPos = -screenWidth /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rightPos = screenWidth /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//从左往右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if(this.node.x &gt; rightPos - 10 &amp;&amp; mGameData.playerLoc == -1){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mGameData.playerLoc 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mGameData.isTouchAgain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//从右往左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if(this.node.x &lt; leftPos + 10 &amp;&amp; mGameData.playerLoc == 1){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this.anim.play('z1');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mGameData.playerLoc = -1;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mGameData.isTouchAgain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更新玩家位置到柱子上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updatePlayerPosition()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(this.pillarX1 &amp;&amp; this.pillarX2)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获取柱子的实际x坐标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leftPos = this.pillarX1.x + this.pillarX1.width /2;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rightPos = this.pillarX2.x - this.pillarX2.width /2;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(mGameData.playerLoc === -1) 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this.node.position = cc.v2(leftPos, -200);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this.node.position = cc.v2(rightPos, -200);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备用方案：使用屏幕宽度计算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screenWidth = cc.winSize.width;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leftPos = -screenWidth /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rightPos = screenWidth /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(mGameData.playerLoc === -1)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this.node.position = cc.v2(leftPos, -200);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this.node.position = cc.v2(rightPos, -200);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onCollisionEnter(other,self){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if(mGameData.playerBuff || !mGameData.isGameBegin){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switch(other.node.group){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'dun1':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(this.dun)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this.dun.opacity = 255;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AudioManager.GetIns().PlayAudio('Protect');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case 'guZA':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(this.dun)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if(this.dun.opacity == 255){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this.dun.opacity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AudioManager.GetIns().PlayAudio('Hurt');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this.playerDie();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AudioManager.GetIns().StopBgm();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AudioManager.GetIns().PlayAudio('Fall');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    GameManager.GetIns().OpenGameOver();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如果没有保护盾，直接死亡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this.playerDie();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AudioManager.GetIns().StopBgm();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AudioManager.GetIns().PlayAudio('Fall');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GameManager.GetIns().OpenGameOver();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'zidan':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AudioManager.GetIns().PlayAudio('Weakill');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this.HitBuff(0);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'wenzi':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AudioManager.GetIns().PlayAudio('Flykill');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this.HitBuff(1);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'huli':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AudioManager.GetIns().PlayAudio('Foxkill');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this.HitBuff(2);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碰到怪物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num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HitBuff(num:number){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if(!mGameData.isTouchAgain){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mGameData.addBuffNum(num,this);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mGameData.changeSprs(this);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(this.dun &amp;&amp; this.dun.opacity == 255)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this.dun.opacity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AudioManager.GetIns().PlayAudio('Hurt');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this.playerDie();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GameManager.GetIns().OpenGameOver();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AudioManager.GetIns().StopBgm();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AudioManager.GetIns().PlayAudio('Fall');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盾的动画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DunMove(){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(this.dun)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this.dun.opacity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actions = cc.sequence(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cc.scaleTo(1,1.2),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cc.scaleTo(0.5,1),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).repeatForever();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this.dun.runAction(actions);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玩家死亡方法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playerDie(){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(mGameData.BestScore &lt; mGameData.EveryScore)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mGameData.BestScore = mGameData.EveryScore;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mGameData.isGameBegin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//死亡动作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(this.node.x &gt; 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this.anim.stop();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this.anim.play('y3');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使用当前节点的x坐标作为起点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bezier1 = [cc.v2(this.node.x, this.node.y), cc.v2(100, -600), cc.v2(0, -800)];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playerdle = cc.bezierTo(1, bezier1);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playerdle_0=cc.moveTo(0.5,cc.v2(0,-1100))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this.node.runAction(cc.sequence(playerdle,playerdle_0));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this.anim.stop();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this.anim.play('z3');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使用当前节点的x坐标作为起点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bezier1 = [cc.v2(this.node.x, this.node.y), cc.v2(-100, -600), cc.v2(0, -800)];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playerdle1 = cc.bezierTo(1, bezier1);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playerdle1_0=cc.moveTo(0.5,cc.v2(0,-1100))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this.node.runAction(cc.sequence(playerdle1,playerdle1_0));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//检查一下buff图片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mGameData.initBuffzu(this);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玩家复活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GetplayerReLive(){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mGameData.isGameBegin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this.anim.play("buff2");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mGameData.isTouchAgain=false;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mGameData.playerBuff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mGameData.BgMoveSpeed = 24;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cc.moveTo(1, cc.v2(0, 100));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a2 = cc.moveTo(2, cc.v2(-250, -150));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a3 = cc.moveTo(2, cc.v2(250, 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a4 = cc.moveTo(2, cc.v2(200,-200));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action=cc.sequence(a1,cc.delayTime(2),a2,a3,a4);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this.node.runAction(action);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再来一局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PlayAgain(){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检查体力是否足够（同时支持关卡模式和无限模式）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if(mGameData.HasEnoughStamina()){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// 消耗一点体力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mGameData.ConsumeStamina();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// 继续游戏逻辑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mGameData.initGame();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GameManager.GetIns().CloseGameOver();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GameManager.GetIns().OpenScore();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this.node.stopAllActions();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this.anim.play("z1");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var a1 = cc.place(cc.v2(-200, -200));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// 重新初始化倒计时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GameManager.GetIns().initCountdown();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this.node.runAction(a1);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// 体力不足，显示提示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    TipsManager.show('体力不足，无法开始游戏');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无限模式下，直接开始新的游戏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mGameData.initGame();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GameManager.GetIns().CloseGameOver();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GameManager.GetIns().OpenScore();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this.anim.play("z1");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更新玩家位置到柱子上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this.updatePlayerPosition();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重新初始化倒计时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GameManager.GetIns().initCountdown();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关卡模式下，检查是否有足够的体力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GameManager.GetIns().NextLevel();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再来一局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AgainGame(){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将来设计成消耗道具复活，暂时不扣除体力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this.GetplayerReLive();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GameManager.GetIns().CloseGameOver();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GameManager.GetIns().OpenScore();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PlayBuffAudio(){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AudioManager.GetIns().PlayAudio('Buff');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onDestroy()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清理GameData中的引用，避免场景重新加载时使用无效引用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(mGameData.playerManager === this)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mGameData.playerManager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mGameData.playerHudun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移除触摸事件监听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this.Touchanmo.off(cc.Node.EventType.TOUCH_START, this.ClipTiao, this);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mGameData from '../Data/GameData';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BgMove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Bg01:cc.Node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@property(cc.Node)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Bg02:cc.Node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GameBg:cc.Sprite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gamebg_1: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gamebg_2: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gamebg_3: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gamebg_4: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gamebg_5: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gamebg_6: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关卡模式柱子图片 - 对应gamebg_1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pillar_level_1_x: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pillar_level_1_y: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关卡模式柱子图片 - 对应gamebg_2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pillar_level_2_x: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pillar_level_2_y: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关卡模式柱子图片 - 对应gamebg_3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pillar_level_3_x: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pillar_level_3_y: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关卡模式柱子图片 - 对应gamebg_4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pillar_level_4_x: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pillar_level_4_y: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关卡模式柱子图片 - 对应gamebg_5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pillar_level_5_x: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pillar_level_5_y: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关卡模式柱子图片 - 对应gamebg_6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pillar_level_6_x: cc.SpriteFrame = null;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pillar_level_6_y: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当前使用的背景图名称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private currentBgName: string = "gamebg_1";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无尽模式柱子图片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pillar_infinite_x: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@property(cc.SpriteFrame)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pillar_infinite_y: cc.SpriteFrame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 (dt)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this.BGMove();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背景移动方法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onLoad()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spriteFrame;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无限模式使用原逻辑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spriteFrame = this.gamebg_2;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关卡模式根据配置选择背景图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const levelConfig = mGameData.getCurrentLevelConfig();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(levelConfig &amp;&amp; levelConfig.bg)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根据bg字段选择对应的背景图资源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const bgName = levelConfig.bg;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this.currentBgName = bgName;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(bgName === "gamebg_1")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spriteFrame = this.gamebg_1;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if (bgName === "gamebg_2")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spriteFrame = this.gamebg_2;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if (bgName === "gamebg_3")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spriteFrame = this.gamebg_3;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if (bgName === "gamebg_4")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spriteFrame = this.gamebg_4;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if (bgName === "gamebg_5")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spriteFrame = this.gamebg_5;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if (bgName === "gamebg_6")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spriteFrame = this.gamebg_6;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默认使用gamebg_1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spriteFrame = this.gamebg_1;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this.currentBgName = "gamebg_1";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默认使用gamebg_1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spriteFrame = this.gamebg_1;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this.currentBgName = "gamebg_1";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this.GameBg.spriteFrame = spriteFrame;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根据游戏模式选择不同的柱子图片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this.updateAllPillars();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更新所有柱子的图片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updateAllPillars()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pillarX: cc.SpriteFrame;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let pillarY: cc.SpriteFrame;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(mGameData.isInfiniteMode)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无限模式使用固定的柱子图片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pillarX = this.pillar_infinite_x;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pillarY = this.pillar_infinite_y;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关卡模式根据当前背景图选择对应的柱子图片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switch (this.currentBgName)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case "gamebg_1":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pillarX = this.pillar_level_1_x;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pillarY = this.pillar_level_1_y;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case "gamebg_2":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pillarX = this.pillar_level_2_x;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pillarY = this.pillar_level_2_y;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case "gamebg_3":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pillarX = this.pillar_level_3_x;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pillarY = this.pillar_level_3_y;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case "gamebg_4":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pillarX = this.pillar_level_4_x;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pillarY = this.pillar_level_4_y;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case "gamebg_5":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pillarX = this.pillar_level_5_x;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pillarY = this.pillar_level_5_y;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case "gamebg_6":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pillarX = this.pillar_level_6_x;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pillarY = this.pillar_level_6_y;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default: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// 默认使用gamebg_1对应的柱子图片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pillarX = this.pillar_level_1_x;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pillarY = this.pillar_level_1_y;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更新Bg01和Bg02下的所有柱子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this.updatePillarsInNode(this.Bg01, pillarX, pillarY);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this.updatePillarsInNode(this.Bg02, pillarX, pillarY);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更新指定节点下的柱子图片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*更新节点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updatePillarsInNode(node: cc.Node, pillarX: cc.SpriteFrame, pillarY: cc.SpriteFrame)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查找x1, x2, y1, y2节点并更新图片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x1 = node.getChildByName('x1');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x2 = node.getChildByName('x2');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y1 = node.getChildByName('y1');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y2 = node.getChildByName('y2');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更新x方向柱子（x1, x2）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(x1) this.updatePillarSprite(x1, pillarX);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(x2) this.updatePillarSprite(x2, pillarX);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更新y方向柱子（y1, y2）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(y1) this.updatePillarSprite(y1, pillarY);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(y2) this.updatePillarSprite(y2, pillarY);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更新单个柱子的SpriteFrame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检查精灵节点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updatePillarSprite(pillarNode: cc.Node, spriteFrame: cc.SpriteFrame)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const sprite = pillarNode.getComponent(cc.Sprite);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(sprite)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//打印日志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sprite.spriteFrame = spriteFrame;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BGMove(){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//背景运动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if(mGameData.isGameBegin){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speed = mGameData.BgMoveSpeed;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this.Bg01.y -= speed;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if(this.Bg01.y &lt;= -1600){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this.Bg01.y += 1600 * 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this.Bg02.y -= speed;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if(this.Bg02.y &lt;= -1600){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this.Bg02.y += 1600 * 2;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//变颜色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if(mGameData.playerBuff){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this.GameBg.getComponent(cc.Sprite).setState(1);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this.GameBg.node.color = new cc.Color(192, 192, 192);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this.GameBg.getComponent(cc.Sprite).setState(0);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this.GameBg.node.color = new cc.Color(255, 255, 255);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CloneChi from '../Tools/CloneChi';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bulletMove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MoveToWhere:boolean;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anim:cc.Animation;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 (dt)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if(this.MoveToWhere){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this.node.x -= 10;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this.node.y -=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this.node.x += 10;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this.node.y -= 3;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onCollisionEnter(other,self){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CloneChi.GetIns().BacktoPool(this.node);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initBullet(self){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this.node.x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this.node.y = 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x1 = self.node.x;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 = this.getComponent(cc.Animation);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if(x1 &gt; 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this.anim.play('zidan2');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this.MoveToWhere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this.anim.play('zidan1');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this.MoveToWhere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mGameData from '../Data/GameData';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CloneChi from '../Tools/CloneChi';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GameManager from '../Manager/GameManager';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Moster1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bullet:cc.Prefab = null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this.bullet = GameManager.GetIns().Bullets;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this.schedule(this.FireOfBullet,1);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FireOfBullet(){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if(!mGameData.isGameBegin){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bul = CloneChi.GetIns().CreateNode(this.bullet);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bul.parent = this.node;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self  = this;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bul.getComponent('bulletMove').initBullet(self);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 (dt)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this.node.y -= GameManager.GetIns().getSpeed();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if(this.node.y &lt; -890){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CloneChi.GetIns().BacktoPool(this.node);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碰撞检测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* 帧动画初始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other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self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onCollisionStay(other,self){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CloneChi.GetIns().BacktoPool(this.node);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CloneChi from '../Tools/CloneChi';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Moster2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anim:cc.Animation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初始化蚊子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position 0-左边，1-右边，-1-随机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initwenzi(position:number = -1){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 = this.getComponent(cc.Animation);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this.anim.play();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num = position;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如果没有指定位置或位置无效，则随机选择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(num === -1 || num &lt; 0 || num &gt; 1)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num = Math.floor(Math.random() * 2);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if(num == 0){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this.wenziMove1();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this.wenziMove2();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// update (dt) {}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蚊子运动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wenziMove1(){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this.anim.play('wenziz');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cc.moveTo(0,cc.v2(-223,200));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a0 = cc.scaleTo(2,1.5);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a2 = cc.moveTo(0.5,cc.v2(220,-197));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this.node.runAction(cc.sequence(a1,a0,cc.delayTime(1),a2));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wenziMove2(){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this.anim.play('wenziy');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a1 = cc.moveTo(0, cc.v2(223, 200));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a0 = cc.scaleTo(2, 1.5);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a2=cc.moveTo(0.5, cc.v2(-220, -197));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this.node.runAction(cc.sequence(a1,a0,cc.delayTime(1),a2));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碰撞检测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other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self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onCollisionStay(other,self){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CloneChi.GetIns().BacktoPool(this.node);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this.node.setPosition(cc.v2(0,893));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var a0 = cc.scaleTo(1,1);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this.node.runAction(a0);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const {ccclass, property} = cc._decorator;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import CloneChi from '../Tools/CloneChi';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@ccclass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export default class Moster3 extends cc.Component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Ismove:boolean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anim:cc.Animation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isMoving:boolean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moveSpeed:number = 150;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碰撞检测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other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@param self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onCollisionEnter(other,self){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switch(other.node.group){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'wall':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this.Ismove = !this.Ismove;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this.HuliMove();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case 'player':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this.resetState();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// 先将狐狸从父节点移除，再放回节点池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if (this.node &amp;&amp; this.node.parent)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    this.node.removeFromParent(false);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CloneChi.GetIns().BacktoPool(this.node);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重置狐狸状态，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确保回收时状态正确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resetState()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this.Ismove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this.isMoving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(this.node &amp;&amp; this.node.isValid)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this.node.setPosition(cc.v2(212, 47));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停止所有调度器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this.unscheduleAllCallbacks();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重置动画组件引用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 = null;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狐狸移动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HuliMove(){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if(this.Ismove){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this.anim.play('huliz');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a1 = cc.moveTo(2,cc.v2(250,47));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this.node.runAction(a1);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}else{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this.anim.play('huliy');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var a1 = cc.moveTo(2,cc.v2(-250,47));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this.node.runAction(a1);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初始化狐狸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onLoad()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确保脚本被正确加载，update函数能被调用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console.log('Moster3 onLoad called, node:', this.node.name);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start()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//打印日志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console.log('Moster3 start called, isMoving:', this.isMoving);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inithuli()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强制重置所有状态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this.Ismove = false;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this.isMoving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确保节点和动画组件存在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(!this.node || !this.node.isValid) {</w:t>
        <w:br w:type="page"/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console.log('Moster3 inithuli: node invalid');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//打印日志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console.log('Moster3 inithuli called, setting position to (212, 47), isMoving:', this.isMoving);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停止所有现有动作和调度器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this.node.stopAllActions();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this.unscheduleAllCallbacks();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重置位置到右侧起点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this.node.setPosition(cc.v2(212, 47));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确保动画组件存在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//播放正确的动画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this.anim = this.getComponent(cc.Animation);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(this.anim)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Console.log(s)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this.anim.stop();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this.anim.play("huliy");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直接调用移动函数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//确保移动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this.forceMove();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 强制开始移动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效果开始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forceMove()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(!this.node || !this.node.isValid)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console.log('Moster3 forceMove called, current position:', this.node.position);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立即移动一小段距离，确保移动能被看到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this.node.x -= 1;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使用延迟调用确保移动能持续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this.scheduleOnce(function()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this.isMoving = true;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}, 0.1);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update(dt: number)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// 移除所有条件检查，直接执行移动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if (this.node &amp;&amp; this.node.isValid)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每帧向左移动，不管状态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this.node.x -= dt * this.moveSpeed;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// 边界检查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if (this.node.x &lt;= -250) {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    this.node.x = -250;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Rule="exact" w:line="304"/>
      </w:pPr>
      <w:r>
        <w:rPr>
          <w:rFonts w:ascii="Consolas" w:hAnsi="Consolas"/>
          <w:sz w:val="15"/>
        </w:rPr>
        <w:t>}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304"/>
    </w:pPr>
    <w:rPr>
      <w:rFonts w:ascii="Consolas" w:hAnsi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