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Node, Prefab, Sprite, sys, tween, UITransform,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layerAction1 } from './layerAction1';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layerAction2 } from './layerAction2';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layerAction3 } from './layerAction3';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perBlock } from './prepab/perBlock';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mainView } from './mainView';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bgmName, emits, local } from './data/enmus';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wxAd } from './AD/wxAd';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KSAdMgr from '../Sdk/KSAdMgr';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save } from './untils/tools';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@ccclass('layerRootAction')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layerRootAction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layerAction1: layerAction1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@property(layerAction2) layerAction2: layerAction2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@property(layerAction3) layerAction3: layerAction3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currentLevel: number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gameStarted: boolean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yichuCount: number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chehuiCount: number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randomCount: number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readonly maxItemUse: number = 2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start()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director.on(emits.isFuhuo, this.isFuhuo,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this.loadLayerAction1()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(sys.platform == sys.Platform.WECHAT_GAME)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KSAdMgr.Instance.init();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onDestroy():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this.unscheduleAllCallbacks()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loadLayerAction1()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(!this.layerAction1)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this.layerAction1 =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this.node.getChildByName('layer1').getComponent(layerAction1)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startGame(level: number = gameConfig.nowLevel)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this.currentLevel = level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gameConfig.currentLevel = level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this.loadLayerAction1()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this.layerAction1.delAll()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this.layerAction2.delAll()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this.layerAction3.delAll()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this.gameStarted = false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this.yichuCount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this.chehuiCount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this.randomCount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this.layerAction1.startGame(this.currentLevel)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console.log(`开始游戏：挑战关卡 ${this.currentLevel}，当前解锁到 ${gameConfig.nowLevel}`)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oneToThree(item: perBlock, perBlock: Prefab)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cloneItem = item.cloneItem(this.node, perBlock)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this.layerAction1.showShadow()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slotPos = this.layerAction3.getSlotPos(cloneItem)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localPos = this.node.getComponent(UITransform).convertToNodeSpaceAR(slotPos)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tween(cloneItem.node).to(0.15, { position: localPos }).call(async 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this.layerAction3.add(cloneItem)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isDelet = this.layerAction3.delItem()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(isDelet)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this.gameStarted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(this.layerAction1.getItemSize() == 0 &amp;&amp; this.layerAction2.getItemSize()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== 0 &amp;&amp; this.layerAction3.getItemSize()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console.log('游戏胜利');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audioTool.ins.playSound(bgmName.sound_win)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director.emit(emits.pauseTimer)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if (this.currentLevel === gameConfig.nowLevel)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gameConfig.nowLevel +=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save(local.nowLevel, gameConfig.nowLevel)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console.log(`关卡解锁：当前关卡 ${this.currentLevel} → 解锁到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${gameConfig.nowLevel}`)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try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const savedUsername = sys.localStorage.getItem('SLS_USERNAME');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const result = await this.postPass("app.yongshixunzhang",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savedUsername, gameConfig.nowLevel, gameConfig.levelTime);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console.log("上报关卡:", result, gameConfig.nowLevel,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gameConfig.levelTime);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} catch (error)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console.log(`重新挑战关卡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${this.currentLevel}，关卡进度保持不变：${gameConfig.nowLevel}`)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loadPool.ins.getPoolNode('LevelCompleteWnd', gameConfig.gameRoot);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this.checkGameOver()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twoToThree(item: perBlock)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item.node.parent = this.node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item.node.setPosition(this.node.getComponent(UITransform).convertToNodeSpaceAR(item.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getTempPos()))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slotPos = this.layerAction3.getSlotPos(item)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localPos = this.node.getComponent(UITransform).convertToNodeSpaceAR(slotPos)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tween(item.node).to(0.15, { position: localPos }).call(async 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this.layerAction3.add(item)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isDelet = this.layerAction3.delItem()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(isDelet)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this.gameStarted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(this.layerAction1.getItemSize() == 0 &amp;&amp; this.layerAction2.getItemSize()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== 0 &amp;&amp; this.layerAction3.getItemSize()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console.log('游戏胜利');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audioTool.ins.playSound(bgmName.sound_win)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director.emit(emits.pauseTimer)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if (this.currentLevel === gameConfig.nowLevel)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gameConfig.nowLevel +=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save(local.nowLevel, gameConfig.nowLevel)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console.log(`关卡解锁：当前关卡 ${this.currentLevel} → 解锁到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${gameConfig.nowLevel}`)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try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const savedUsername = sys.localStorage.getItem('SLS_USERNAME');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const result = await this.postPass("app.yongshixunzhang",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savedUsername, gameConfig.nowLevel, gameConfig.levelTime);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console.log("上报关卡:", result, gameConfig.nowLevel,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gameConfig.levelTime);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} catch (error)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console.log(`重新挑战关卡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${this.currentLevel}，关卡进度保持不变：${gameConfig.nowLevel}`)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loadPool.ins.getPoolNode('LevelCompleteWnd', gameConfig.gameRoot);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this.checkGameOver()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checkGameOver()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(this.layerAction3.getItemSize() &gt;= 7)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console.log('游戏失败');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audioTool.ins.playSound(bgmName.sound_shibai)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audioTool.ins.stopMusic()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(gameConfig.fuhouNum &gt;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wxAd.ins.showBanner2()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loadPool.ins.getPoolNode('gameOver1',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wxAd.ins.showBanner2()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loadPool.ins.getPoolNode('gameOver2',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isFuhuo()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this.yichu()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audioTool.ins.playMusic(bgmName.game_bg)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settingBtn()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wxAd.ins.showBanner2()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loadPool.ins.getPoolNode('PauseWnd',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director.emit(emits.pauseTimer)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yichuBtn()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(this.yichuCount &gt;= this.maxItemUse)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loadPool.ins.getPoolNode('tips',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director.emit(emits.tipMsg, '该道具本关使用次数已达到上限。')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(this.layerAction3.getItemSize()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loadPool.ins.getPoolNode('tips',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director.emit(emits.tipMsg, '无需使用道具。')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console.log('什么也没有');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audioTool.ins.stopMusic()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(sys.platform == sys.Platform.WECHAT_GAME)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KSAdMgr.Instance.videoReward(()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this.yichu()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this.yichuCount +=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audioTool.ins.playMusic(bgmName.game_bg)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}else{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wxAd.ins.loadVideoAd(()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this.yichu()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this.yichuCount +=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audioTool.ins.playMusic(bgmName.game_bg)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console.log('暂无广告');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yichu()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removeItem = this.layerAction3.getRemoveItem()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(removeItem.length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console.log('需要移出的列表为0');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this.layerAction3.restOrder()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 =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this.node.getComponent(UITransform).convertToNodeSpaceAR(this.layerAction2.getWo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rldPos())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item of removeItem)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item.node.setParent(this.node)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item.node.setPosition(this.node.getComponent(UITransform).convertToNodeSpaceAR(i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tem.getTempPos()))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tween(item.node).to(0.1, { position: local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this.layerAction2.addItem(item)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chehuiBtn()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(this.chehuiCount &gt;= this.maxItemUse)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loadPool.ins.getPoolNode('tips',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director.emit(emits.tipMsg, '该道具本关使用次数已达到上限。')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(this.layerAction3.getItemSize()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loadPool.ins.getPoolNode('tips',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director.emit(emits.tipMsg, '无需使用道具。')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wxAd.ins.zhuanfa()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this.scheduleOnce(()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audioTool.ins.playMusic(bgmName.game_bg)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endItem = this.layerAction3.getEndItem()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(!endItem)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endItem.node.parent = this.node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endItem.node.setPosition(this.node.getComponent(UITransform).convertToNodeSp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aceAR(endItem.getTempPos()))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targetPos = this.node.getComponent(UITransform).convertToNodeSpaceAR(end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Item.original.node.getWorldPosition())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tween(endItem.node).to(0.12, { position: targetPos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endItem.original.node.active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this.layerAction1.showShadow()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}).removeSelf().start()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this.layerAction3.restOrder()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this.chehuiCount +=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loadPool.ins.getPoolNode('tips', 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director.emit(emits.tipMsg, '撤回成功。')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}, 0.8)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console.log('暂无广告');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randomBtn()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(this.randomCount &gt;= this.maxItemUse)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loadPool.ins.getPoolNode('tips',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director.emit(emits.tipMsg, '该道具本关使用次数已达到上限。')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检查游戏是否已经开始（暂时注释掉，刷新现在每关可使用2次）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if (this.gameStarted)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    loadPool.ins.getPoolNode('tips',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    director.emit(emits.tipMsg, '对局已经开始，不能刷新。')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audioTool.ins.stopMusic()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if(sys.platform == sys.Platform.WECHAT_GAME){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KSAdMgr.Instance.videoReward(()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this.layerAction1.randomItem()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使用次数加1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this.randomCount +=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audioTool.ins.playMusic(bgmName.game_bg)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}else{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wxAd.ins.loadVideoAd(()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this.layerAction1.randomItem()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使用次数加1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this.randomCount +=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audioTool.ins.playMusic(bgmName.game_bg)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console.log('暂无广告');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getLayer3Size()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this.layerAction3.getItemSize()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onDisable():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this.unscheduleAllCallbacks()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//通关上报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async postPass(appid: string, username: string, rank: number, star: number):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Promise&lt;any&gt;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url = "https://pay.szvi-bo.com/v1/testapp/PassLevel";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new Promise((resolve, reject)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xhr = new XMLHttpRequest();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xhr.open('POST', url, true);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xhr.setRequestHeader('Content-Type', 'application/json');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xhr.onload = 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(xhr.status &gt;= 200 &amp;&amp; xhr.status &lt; 300)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try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const data = JSON.parse(xhr.responseText);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resolve(data);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 catch (e)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reject(new Error(`JSON解析错误: ${e.message}`));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reject(new Error(`HTTP错误: ${xhr.status}`));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xhr.onerror = () =&gt; reject(new Error('网络请求失败'));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xhr.ontimeout = () =&gt; reject(new Error('网络请求超时'));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xhr.send(JSON.stringify({ appid, username, rank, star}));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EventTouch, instantiate, Node, NodeEventType, Prefab,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SpriteFrame, UITransform, Vec2,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perBlock } from './prepab/perBlock';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layerRootAction } from './layerRootAction';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loadRes } from './res/loadRes';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@ccclass('layerAction1')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layerAction1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元素预制体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@property(Prefab) perBlock: Prefab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元素类型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@property(SpriteFrame) typesArr: SpriteFrame[]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元素类型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@property(SpriteFrame) typesArr2: SpriteFrame[]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nowTypesArr: SpriteFrame[]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判断点击和松开否是同一个元素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curnItemAction: perBlock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onLoad():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所加载的主题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switch (gameConfig.nowPifu)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1: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this.nowTypesArr = this.typesArr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2: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this.nowTypesArr = this.typesArr2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default: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this.nowTypesArr = this.typesArr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start()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初始化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this.node.on(NodeEventType.TOUCH_START, this.onTouchStart,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this.node.on(NodeEventType.TOUCH_END, this.onTouchEnd,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this.node.on(NodeEventType.TOUCH_CANCEL, this.onTouchEnd,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获取节点下所有元素的个数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getItemSize()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this.node.children.length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点击开始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onTouchStart(e: EventTouch)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(this.node.parent.getComponent(layerRootAction).getLayer3Size() &gt;= 7)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console.log('游戏失败');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pos = e.getUILocation()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itemAction = this.getTouchItem(pos)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this.curnItemAction = itemAction;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(this.curnItemAction)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this.curnItemAction.startTween()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onTouchEnd(e: EventTouch)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(this.node.parent.getComponent(layerRootAction).getLayer3Size() &gt;= 7)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pos = e.getUILocation()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(this.curnItemAction)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this.curnItemAction.endTween()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itemAction = this.getTouchItem(pos)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(this.curnItemAction != itemAction)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this.node.parent.getComponent(layerRootAction).oneToThree(this.curnItemAction,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this.perBlock)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点击元素逻辑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getTouchItem(worldPos: Vec2): perBlock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 = this.node.getComponent(UITransform).convertToNodeSpaceAR(new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Vec3(worldPos.x, worldPos.y, 0))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this.node.children.length - 1; i &gt;= 0; i--)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item = this.node.children[i]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(!item.active)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continue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itemAction = item.getComponent(perBlock)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(!itemAction.isTouch)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continue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xiangjiao = item.getComponent(UITransform).getBoundingBox()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.contains(new Vec2(local.x, local.y))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(xiangjiao)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return itemAction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开始并初始化游戏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startGame(level: number)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从loadRes获取总关卡数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totalLevels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(loadRes.ins &amp;&amp; loadRes.ins.allJson)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for (const key in loadRes.ins.allJson)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检查键是否为数字（关卡文件名为数字）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(!isNaN(Number(key)))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totalLevels++;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确保至少有一个关卡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totalLevels = Math.max(totalLevels, 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(level &lt;= totalLevels)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获取关卡json数据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levelData = loadRes.ins.getJson(String(level));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随机类型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itemTypeArr = this.getRandomIndex(levelData.types)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每个元素生成3的倍数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currentIndex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生成元素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for (let index = 0; index &lt; levelData.list.length; index++)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item = levelData.list[index]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(index &gt; 0 &amp;&amp; index % 3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currentIndex++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if (currentIndex &gt;= itemTypeArr.length)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currentIndex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perBlockAction = this.addBlockLocal(new Vec3(item.x, item.y, 0))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perBlockAction.init(itemTypeArr[currentIndex], this.nowTypesArr)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perBlockAction.refreshSprite(true)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生成个数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len = 300 + (level - 40) * 10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随机类型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itemTypeArr = this.getRandomIndex(30)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每个元素生成3的倍数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currentIndex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生成元素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for (let index = 0; index &lt; len; index++)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元素坐标位置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x = Math.random() * (290 - -290) + -290;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y = Math.random() * (270 - -280) + -280;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(index &gt; 0 &amp;&amp; index % 3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currentIndex++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if (currentIndex &gt;= itemTypeArr.length)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currentIndex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perBlockAction = this.addBlockLocal(new Vec3(x, y, 0))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perBlockAction.init(itemTypeArr[currentIndex], this.nowTypesArr)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perBlockAction.refreshSprite(true)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this.showShadow()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this.randomItem()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随机元素类型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getRandomIndex(types: number): number[]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arr: number[]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0; i &lt; this.nowTypesArr.length;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arr.push(i)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arr.sort(()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 0.5 - Math.random()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arr.splice(0, arr.length - types)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arr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打乱顺序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randomItem()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temp: perBlock[]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item of this.node.children)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action = item.getComponent(perBlock)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(!action.node.active)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continue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temp.push(action)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item2 of temp)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other = temp[Math.floor(Math.random() * temp.length)]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otherIndex = other.getSpriteIndex()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other.setSpriteIndex(item2.getSpriteIndex())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item2.setSpriteIndex(otherIndex)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other.refreshSprite(true)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item2.refreshSprite(true)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在节点下生成预制体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addBlockWorld(pos: Vec3): perBlock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 = this.node.getComponent(UITransform).convertToNodeSpaceAR(pos)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this.addBlockLocal(local)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addBlockLocal(pos: Vec3)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item = instantiate(this.perBlock)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item.setPosition(pos)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item.parent = this.node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item.getComponent(perBlock)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更新重叠阴影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showShadow()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0; i &lt; this.node.children.length;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item1 = this.node.children[i].getComponent(perBlock)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(!item1.node.active)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continue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item1.hideZhezhao()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for (let j = i + 1; j &lt; this.node.children.length; j++)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item2 = this.node.children[j].getComponent(perBlock)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(!item2.node.active)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continue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(item1.getItemBox().intersects(item2.getCusiomBox()))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item1.showZhezhao()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//删除选中的元素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subtractBlock(pos: Vec3)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 = this.node.getComponent(UITransform).convertToNodeSpaceAR(pos)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this.node.children.length - 1; i &gt;= 0; i--)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(this.node.children[i].getComponent(perBlock).getItemBox().contains(new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Vec2(local.x, local.y)))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this.node.children[i].removeFromParent()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获取节点下的所有子节点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getChidren()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this.node.children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清除全部节点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delAll()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this.node.removeAllChildren()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EventTouch, math, Node, NodeEventType, UITransform, Vec2,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perBlock } from './prepab/perBlock';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layerRootAction } from './layerRootAction';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@ccclass('layerAction2')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layerAction2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判断点击和松开否是同一个元素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curnItemAction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start()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初始化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this.node.on(NodeEventType.TOUCH_START, this.onTouchStart,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this.node.on(NodeEventType.TOUCH_END, this.onTouchEnd,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this.node.on(NodeEventType.TOUCH_CANCEL, this.onTouchEnd,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点击开始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onTouchStart(e: EventTouch)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pos = e.getUILocation()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itemAction = this.getTouchItem(pos)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this.curnItemAction = itemAction;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(this.curnItemAction)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this.curnItemAction.startTween()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onTouchEnd(e: EventTouch)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pos = e.getUILocation()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(this.curnItemAction)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this.curnItemAction.endTween()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itemAction = this.getTouchItem(pos)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(this.curnItemAction != itemAction)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this.curnItemAction.setTempPos(this.curnItemAction.node.getWorldPosition())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this.node.parent.getComponent(layerRootAction).twoToThree(this.curnItemAction)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点击元素逻辑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getTouchItem(worldPos: Vec2): perBlock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 = this.node.getComponent(UITransform).convertToNodeSpaceAR(new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Vec3(worldPos.x, worldPos.y, 0))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this.node.children.length - 1; i &gt;= 0; i--)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item = this.node.children[i]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(!item.active)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continue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itemAction = item.getComponent(perBlock)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(!itemAction.isTouch)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continue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xiangjiao = item.getComponent(UITransform).getBoundingBox()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.contains(new Vec2(local.x, local.y))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(xiangjiao)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return itemAction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perBlock(curnItemAction: any, perBlock: any)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throw new Error('Method not implemented.');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获取节点下所有元素的个数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getItemSize()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this.node.children.length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获取移出放置节点的坐标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getWorldPos()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this.node.getComponent(UITransform).convertToWorldSpaceAR(new Vec3(0, 0, 0))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将移出的节点添加在这里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addItem(itemAction: perBlock)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itemAction.node.setPosition(0,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itemAction.node.parent = this.node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清除全部节点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delAll()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this.node.removeAllChildren()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instantiate, Node, Prefab, tween, UI, UITransform, Vec3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perBlock } from './prepab/perBlock';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 } from './data/enmus';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@ccclass('layerAction3')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layerAction3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槽位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slotArr: Node[]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槽位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@property(Prefab) xiaochuTx: Prefab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排序数组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orderList: perBlock[]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获取节点下所有元素的个数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getItemSize()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this.orderList.length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//获取最后选中的那个元素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getEndItem(): perBlock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ret: perBlock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item of this.orderList)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(!ret)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 = item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(item.getAddLayer3() &gt; ret.getAddLayer3())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ret = item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(ret)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index = this.orderList.indexOf(ret)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(index &gt;=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this.orderList.splice(index, 1)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ret.setTempPos(ret.node.getWorldPosition())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ret.node.removeFromParent()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ret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移出元素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getRemoveItem()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temp: perBlock[]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item of this.orderList)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temp.push(item)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(temp.length &gt;= 3)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item of temp)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index = this.orderList.indexOf(item)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(index &gt;=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this.orderList.splice(index, 1)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item.setTempPos(item.node.getWorldPosition())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item.node.removeFromParent()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temp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获取选中元素应该移动得位置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getSlotPos(action: perBlock): Vec3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temp: perBlock[]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find: boolean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insertComplete: boolean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item of this.orderList)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(item.getSpriteIndex() == action.getSpriteIndex())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find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temp.push(item)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(find &amp;&amp; !insertComplete)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temp.push(action)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insertComplete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temp.push(item)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(!insertComplete)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temp.push(action)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this.orderList.splice(0, this.orderList.length);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this.orderList = temp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this.restOrder()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this.node.getComponent(UITransform).convertToWorldSpaceAR(action.getTempPos())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restOrder()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0; i &lt; this.orderList.length;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item = this.orderList[i]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item.setTempPos(this.slotArr[i].getPosition());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(item.node.getParent() == this.node)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tween(item.node).to(0.1, { position: item.getTempPos()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将元素添加到这个节点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add(action: perBlock)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localPos =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this.node.getComponent(UITransform).convertToNodeSpaceAR(action.node.getWorldPos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ition())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action.node.setParent(this.node)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action.node.setPosition(localPos)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action.setAddLayer3()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删除相同的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delItem(): boolean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temp: perBlock[]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item of this.orderList)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(temp.length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temp.push(item)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(temp[0].getSpriteIndex() == item.getSpriteIndex())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temp.push(item)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temp.splice(0, temp.length)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temp.push(item)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(temp.length &gt;= 3)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(temp.length &gt;= 3)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消除音效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audioTool.ins.playSound(bgmName.sound_clean)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for (let item of temp)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消除特效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xiaochuTx = instantiate(this.xiaochuTx)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xiaochuTx.setParent(this.node)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xiaochuTx.setPosition(item.node.getPosition())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tween(xiaochuTx).delay(0.4).removeSelf().start()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index = this.orderList.indexOf(item)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this.orderList.splice(index, 1)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item.node.removeFromParent()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item.original?.node.removeFromParent()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this.scheduleOnce(()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this.restOrder()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}, 0.3)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清除全部节点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delAll()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item of this.orderList)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item.node.removeFromParent()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this.orderList.splice(0, this.orderList.length)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instantiate, Node, Prefab, Rect, Sprite,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SpriteFrame, tween, UITransform,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bgmName,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@ccclass('perBlock')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perBlock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样式索引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spriteIndex: number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样式数组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typesArray: SpriteFrame[]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元素位置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tempPos: Vec3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original: perBlock = null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选中时间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timeAddLayer3: number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是否可以点击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isTouch: boolean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isTouchBtn(val: boolean)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this.isTouch = val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设置包围盒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getItemBox()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this.node.getComponent(UITransform).getBoundingBox()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getCusiomBox()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rec1 = this.getItemBox();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val = 3;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rect2 = new Rect(rec1.x, rec1.y + val, rec1.width - val * 2, rec1.height - val 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2)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rect2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隐藏/显示遮罩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hideZhezhao()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this.isTouch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this.node.getChildByName('yinying').active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showZhezhao()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this.isTouch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this.node.getChildByName('yinying').active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初始化元素样式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init(index: number, array: SpriteFrame[])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this.spriteIndex = index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this.typesArray = array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更换随机样式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refreshSprite(isTween: boolean)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(isTween)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this.tempPos = this.node.getPosition()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tween(this.node).to(0.15, { position: new Vec3(0, 0, 0)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this.node.getChildByName('itemType').getComponent(Sprite).spriteFrame =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this.typesArray[this.spriteIndex]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}).to(0.2, { position: this.tempPos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this.node.getChildByName('itemType').getComponent(Sprite).spriteFrame =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this.typesArray[this.spriteIndex]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返回当前元素得类型索引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getSpriteIndex(): number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this.spriteIndex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setSpriteIndex(val: number)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this.spriteIndex = val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点击动画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startTween()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audioTool.ins.playSound(bgmName.sound_click)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tween(this.node).to(0.02, { scale: new Vec3(1.2, 1.2,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endTween()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tween(this.node).to(0.1, { scale: new Vec3(1, 1,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克隆元素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cloneItem(parent: Node, perItem: Prefab)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newItem = instantiate(perItem)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action = newItem.getComponent(perBlock)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newItem.setParent(parent)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worldPos = this.node.getWorldPosition()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parentLocalPos = parent.getComponent(UITransform).convertToNodeSpaceAR(worldPos)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newItem.setPosition(parentLocalPos)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action.hideZhezhao()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action.init(this.spriteIndex, this.typesArray)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action.refreshSprite(false)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action.original = this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原本得隐藏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action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修改坐标位置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getTempPos()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this.tempPos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setTempPos(pos: Vec3)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this.tempPos = pos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选中时间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setAddLayer3()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this.timeAddLayer3 = new Date().getTime()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getAddLayer3(): number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this.timeAddLayer3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EventMouse, EventTouch, instantiate, Node,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NodeEventType, Prefab, Size, UI, UITransform, Vec2,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layerAction1 } from '../layerAction1';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editCtl } from '../editCtl';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@ccclass('editAction')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editAction extends Component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小黑点预制体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@property(Prefab) perGrid: Prefab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元素块父节点的脚本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@property(layerAction1) layerAction1: layerAction1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curGrid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方便自定义格子位置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isOnce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x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y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this.initGrind()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update(deltaTime: number)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this.node.on(NodeEventType.TOUCH_START, this.onTouchStart,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this.node.on(NodeEventType.TOUCH_MOVE, this.onTouchMove,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this.node.on(NodeEventType.MOUSE_MOVE, this.mouseMove,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初始化并生成编辑器节点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initGrind()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this.node.removeAllChildren()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startX = this.node.getComponent(UITransform).width / 2 * -1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startY = this.node.getComponent(UITransform).height / 2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0; i &lt; 15;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x = startX + (38.5 * (i + 1))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for (let j = 0; j &lt; 16; j++)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let y = startY + (40 * (j + 1) * -1)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this.addGrid(x, y)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添加网格节点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addGrid(x, y, size?: Size)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grid = instantiate(this.perGrid)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grid.parent = this.node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grid.setPosition(x, y)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(size)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grid.getComponent(UITransform).setContentSize(size)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点击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onTouchStart(e: EventTouch)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uipos = e.getUILocation()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localPos = this.node.getComponent(UITransform).convertToNodeSpaceAR(new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Vec3(uipos.x, uipos.y, 0))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switch (gameConfig.editModel)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添加元素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1: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for (let i = this.node.children.length - 1; i &gt; 0; i--)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let grid = this.node.children[i]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if (this.curGrid == grid)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continue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if (grid.getComponent(UITransform).getBoundingBox().contains(new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Vec2(localPos.x, localPos.y)))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this.curGrid = grid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this.layerAction1.addBlockWorld(grid.getWorldPosition())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this.layerAction1.showShadow()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director.emit(emits.updateSize)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删除元素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2: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this.layerAction1.subtractBlock(new Vec3(uipos.x, uipos.y))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重新刷新一遍遮罩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this.layerAction1.showShadow()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director.emit(emits.updateSize)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添加网格点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3: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可以设置横向添加还是纵向添加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(this.isOnce)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this.x = localPos.x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this.y = localPos.y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this.isOnce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console.log(this.x, this.y);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this.x += 10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this.addGrid(this.x, this.y, new Size(10, 10))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删除网格点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4: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this.isOnce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for (let i = this.node.children.length - 1; i &gt;= 0; i--)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let grid = this.node.children[i]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if (grid.getComponent(UITransform).getBoundingBox().contains(new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Vec2(localPos.x, localPos.y)))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grid.removeFromParent()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手指移动时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onTouchMove(e: EventTouch)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uipos = e.getUILocation()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localPos = this.node.getComponent(UITransform).convertToNodeSpaceAR(new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Vec3(uipos.x, uipos.y, 0))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(gameConfig.editModel != 1)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this.node.children.length - 1; i &gt; 0; i--)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grid = this.node.children[i]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(this.curGrid == grid)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continue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(grid.getComponent(UITransform).getBoundingBox().contains(new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Vec2(localPos.x, localPos.y)))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this.curGrid = grid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this.layerAction1.addBlockWorld(grid.getWorldPosition())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this.layerAction1.showShadow()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director.emit(emits.updateSize)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鼠标移动时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mouseMove(e: EventMouse)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x = e.getUILocation().x;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y = e.getUILocation().y;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local = this.node.getComponent(UITransform).convertToNodeSpaceAR(new Vec3(x, y))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this.editCtl.setPos(Math.floor(local.x), Math.floor(local.y))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this.node.parent.getChildByName('editCtl').getComponent(editCtl).setPos(Math.flo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or(local.x), Math.floor(local.y))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Color, Component, director, EditBox, EventTouch, Label, Node,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NodeEventType, Size, UITransform, Vec2,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emits } from './data/enmus';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editAction } from './prepab/editAction';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layerAction1 } from './layerAction1';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@ccclass('editCtl')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editCtl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编辑器数据文字显示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 labelVal: Label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 labelSize: Label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 labelPos: Label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 labelMsg: Label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输入框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@property(EditBox) posX: EditBox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@property(EditBox) posY: EditBox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@property(EditBox) posdata: EditBox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获取layer1脚本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@property(layerAction1) layerAction1: layerAction1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start()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EventDispatcher.get_target().on(EventDispatcher.UPDATE_BLOCK_SIZE,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this.updateBlockSize,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director.on(emits.updateSize, this.updateBlockSize,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//功能按钮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clickModel(e: EventTouch, args: string)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gameConfig.editModel = Number(args)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this.modeLabel()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当前模式显示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modeLabel()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switch (gameConfig.editModel)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1: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this.labelVal.string = "添加元素方块"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2: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this.labelVal.string = "删除元素方块"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3: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this.labelVal.string = "添加网格"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4: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this.labelVal.string = "删除网格"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导入按钮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importBtn()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data = this.posdata.string;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(data.trim().length &lt; 5)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this.labelMsg.string = '没有数据'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this.delAlltBtn()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arr = JSON.parse(data)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key of arr)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this.layerAction1.addBlockLocal(new Vec3(key.x, key.y))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this.labelMsg.string = '导入成功'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this.updateBlockSize()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this.layerAction1.showShadow()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导出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exportBtn()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children = this.layerAction1.getChidren()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(children.length % 3 != 0 || children.length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this.labelMsg.string = '数量必须是3个倍数'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arr: any[] = []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key of children)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pos = key.getPosition()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arr.push({ x: Math.ceil(pos.x), y: Math.ceil(pos.y) })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ret = JSON.stringify(arr)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this.posdata.string = ret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this.labelMsg.string = '导出成功'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输入坐标添加网格基准点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addJIzhuntBtn()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console.log('addJIzhuntBtn');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x = this.posX.string;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y = this.posY.string;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this.node.parent.getChildByName('edit').getComponent(editAction).addGrid(Number(x),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Number(y), new Size(10, 10))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清空全部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delAlltBtn()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this.layerAction1.delAll()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this.updateBlockSize()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this.labelMsg.string = '清空完成'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更新删除后剩余数量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updateBlockSize()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val = this.layerAction1.getChidren().length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this.labelSize.string = String(val)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color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(val % 3 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color = new Color(255, 255, 255, 255)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color = new Color(255, 0, 0, 255)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this.labelSize.color = color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设置坐标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setPos(x: number, y: number)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this.labelPos.string = x + ',' + y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Node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@ccclass('gameConfig')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gameConfig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游戏根节点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gameRoot: Node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设置音效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isSound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设置音乐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isBgm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音效音量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soundVol = 0.9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音乐音量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bgmVol = 0.8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游戏模式（编辑器还是游戏）0 游戏 1编辑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gameModel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当前编辑器模式 1 添加方块 2删除方块 3添加网格 4删除网格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editModel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当前关卡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nowLevel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剩余可复活次数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fuhouNum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剩余移出次数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yichuNum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剩余撤回次数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chehuiNum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剩余打乱次数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randomNum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当前使用的主题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nowPifu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第二个皮肤是否解锁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pifuIsJiesuo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是否开启广告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isAd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临时关卡（用于关卡选择，不影响解锁进度）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tempLevel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当前正在玩的关卡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currentLevel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当前关卡通关时间（秒）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levelTime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AudioClip, Component, JsonAsset, Node, Prefab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 事件监听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const emits =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更新编辑器剩余元素数量显示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updateSize: 'updateSize',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更新编辑器剩余元素数量显示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tipMsg: 'tipMsg',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tipWndMsg: 'tipWndMsg',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退出按钮是否显示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backIsShow: 'backIsShow',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复活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isFuhuo: 'isFuhuo',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从新开始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anewGame: 'anewGame',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道具状态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daojuStatus: 'daojuStatus',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关卡计时器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pauseTimer: 'pauseTimer',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resumeTimer: 'resumeTimer',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 资源路径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const resPath =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itemsPre: { type: Prefab, path: 'prefabs/items' },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uiPre: { type: Prefab, path: 'prefabs/UI' },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music: { type: AudioClip, path: 'music' },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json: { type: JsonAsset, path: 'leveJson' },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 音乐名称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const bgmName =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music_bg: 'music_bg',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game_bg: 'game_bg',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sound_click: 'sound_click',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sound_clean: 'sound_clean',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sound_shibai: 'sound_shibai',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sound_win: 'sound_win',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sound_btn: 'sound_btn',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 本地存储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const local =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nowLevel: 'nowLevel',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isBgm: 'isBgm',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isSound: 'isSound',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nowPifu: 'nowPifu',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pifuIsJiesuo: 'pifuIsJiesuo',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load, save } from './tools';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GameData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static _instance: GameData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static get inst(): GameData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(this._instance === null)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this._instance = new GameData();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this._instance;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maxStamina: number = 30;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currentStamina: number = 30;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lastRecoverTime: number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getUserId(): string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userId = load('SLS_USER_ID', 0);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userId ? String(userId) : 'default';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getStaminaKey(): string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'SLS_STAMINA_' + this.getUserId();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getRecoverTimeKey(): string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'SLS_RECOVER_TIME_' + this.getUserId();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SaveStaminaData()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save(this.getStaminaKey(), this.currentStamina);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save(this.getRecoverTimeKey(), this.lastRecoverTime);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LoadStaminaData()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savedStamina = load(this.getStaminaKey(), 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savedTime = load(this.getRecoverTimeKey(), 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(savedStamina !== null)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this.currentStamina = savedStamina;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this.currentStamina = this.maxStamina;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(savedTime !== null)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this.lastRecoverTime = savedTime;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this.lastRecoverTime = Date.now();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this.CheckAndRecoverStamina();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CheckAndRecoverStamina()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now = Date.now();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timeDiff = now - this.lastRecoverTime;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recoverInterval = 10 * 60 * 1000;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recoverPoints = Math.floor(timeDiff / recoverInterval);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(recoverPoints &gt;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this.currentStamina = Math.min(this.maxStamina, this.currentStamina +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recoverPoints);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this.lastRecoverTime += recoverPoints * recoverInterval;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this.SaveStaminaData();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GetRemainingRecoverTime(): number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(this.currentStamina &gt;= this.maxStamina)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now = Date.now();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timeDiff = now - this.lastRecoverTime;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recoverInterval = 10 * 60 * 1000;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remainingTime = recoverInterval - (timeDiff % recoverInterval);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remainingTime;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GetFormattedRecoverTime(): string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remainingTime = this.GetRemainingRecoverTime();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(remainingTime &lt;=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 "";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minutes = Math.floor(remainingTime / (60 * 1000));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seconds = Math.floor((remainingTime % (60 * 1000)) / 1000);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minStr = minutes &lt; 10 ? '0' + minutes : '' + minutes;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secStr = seconds &lt; 10 ? '0' + seconds : '' + seconds;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minStr + ':' + secStr;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ConsumeStamina(amount: number = 1): boolean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(this.currentStamina &gt;= amount)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(this.currentStamina &gt;= this.maxStamina)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this.lastRecoverTime = Date.now();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this.currentStamina -= amount;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this.SaveStaminaData();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 true;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false;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AddStamina(amount: number)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this.currentStamina = Math.min(this.maxStamina, this.currentStamina + amount);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this.SaveStaminaData();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ReloadStamina()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this.LoadStaminaData();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const mGameData = GameData.inst;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Node, sys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 @description: 存储本地数据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 @return {*}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function save(key: string, val: string | number | object | any): any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if (typeof val === 'number')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val = ('' + val) as string;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if (typeof val === 'object')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val = JSON.stringify(val)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sys.localStorage.setItem(key, val || '');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 @description: 加载获取本地数据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 @return {*}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*/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function load(key: string, type: 0 | 1 | 2 = 1): any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let res: any = sys.localStorage.getItem(key);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if (res)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switch (type)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0: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1: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res = Number(res);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2: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res = JSON.parse(res);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res;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 获取当前时间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function getTime()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let time = new Date().getTime()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gameConfig.nowTime = time / 3600000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console.log(gameConfig.nowTime);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instantiate, Node, NodePool, Prefab,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@ccclass('loadPool')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loadPool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ziDianPool: { [key: string]: NodePool } = {};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ziDianPrefab: { [key: string]: Prefab } = {};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单例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_ins: loadPool;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static get ins()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(this._ins)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 this._ins;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this._ins = new loadPool();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this._ins;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将一个Prefab类型的对象与一个字符串name关联起来，存储在一个名为uiPrefab的字典中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setPrefab(name: string, prefab: Prefab):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this.ziDianPrefab[name] = prefab;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getPrefab(name: string): Prefab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this.ziDianPrefab[name];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一个对象池中获取节点（Node），如果对象池中没有可用的节点，则从预制件（Prefab）创建一个新的节点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getPoolNode(preName: string, parent?: Node, pos?: Vec3)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tempPre: Prefab;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name;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  首先判断prefab参数是字符串还是Prefab对象，如果是字符串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(typeof preName === 'string')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如果是字符串，则从字典_dictPrefab中获取对应的Prefab对象，并设置名字name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tempPre = this.ziDianPrefab[preName];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name = preName;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node: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  检查_dictPool字典中是否存在以name为键的NodePool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(this.ziDianPool.hasOwnProperty(name))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//已有对应的对象池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pool = this.ziDianPool[name];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(pool.size() &gt;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node = pool.get();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(!tempPre)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console.log('Pool invalid prefab name = ', name);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return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node = instantiate(tempPre);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(!tempPre)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console.log('Pool invalid prefab name = ', name);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return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//没有对应对象池，创建他！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pool = new NodePool();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this.ziDianPool[name] = pool;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node = instantiate(tempPre);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(parent)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node.parent = parent;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node.active = true;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(pos) node.position = pos;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用于将一个游戏引擎中的节点（Node）放入一个对象池（NodePool），以便于后续的复用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@param node 表示要放入对象池的游戏节点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@param isActive 用于控制节点的激活状态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@returns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huiShouNode(node: Node | null, isActive = false)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首先检查 node 是否为 null 或 undefined。如果是，直接返回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(!node)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nodeName = node.name;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初始化一个局部变量 pool，用于存储节点所属的对象池实例。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pool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node.active = isActive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检查 _dictPool 对象是否已经包含了一个与 node.name 相关联的对象池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(this.ziDianPool.hasOwnProperty(nodeName))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//已有对应的对象池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pool = this.ziDianPool[nodeName];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//没有对应对象池，创建他！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pool = new NodePool();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如果没有找到，创建一个新的 NodePool 实例，并将其存入 _dictPool 中，以 node.name 为键。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this.ziDianPool[nodeName] = pool;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调用 pool.put(node) 方法，将 node 放入对应类型的对象池中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pool.put(node);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assetManager, AssetManager, AudioClip, Component, JsonAsset, Node,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resources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resPath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@ccclass('loadRes')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loadRes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资源是否加载完成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isRes: boolean = false;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存储加载的所有资源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allBundleRes: { [key: string]: AssetManager.Bundle } = {};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储存Json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allJson: { [key: string]: any } = {};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单例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static _ins: loadRes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static get ins()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(!this._ins)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this._ins = new loadRes();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this._ins;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加载bundle中的资源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async loadBundle(name: string)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assetManager.loadBundle(name, (err: string, budle: AssetManager.Bundle)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(budle)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this.allBundleRes[1] = budle;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this.isRes = true;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console.log('资源加载失败' + err);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指定的资源包中加载不同类型的游戏资源，并将这些资源分配到相应的集合中进行管理和使用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async resLoad(type: { type: any; path: any })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//新声明一个方法，方便自调用，用于判断需要的资源是否加载完成，没有的话重新调用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startLoad = 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isRes为true代表总资源包加载完成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(this.isRes)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try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this.allBundleRes[1].loadDir(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type.path,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type.type,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(err: any, assets: any[])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if (assets)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let linShiAss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switch (type)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// 玩家及场景元素预制体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case resPath.itemsPre: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for (let i = 0; i &lt; assets.length;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linShiAss = assets[i];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const name = linShiAss.data.name as string;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loadPool.ins.setPrefab(name, linShiAss);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break;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// ui预制体资源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case resPath.uiPre: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for (let i = 0; i &lt; assets.length;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linShiAss = assets[i];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const name = linShiAss.data.name as string;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loadPool.ins.setPrefab(name, linShiAss);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break;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// json资源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case resPath.json: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for (let i = 0; i &lt; assets.length;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linShiAss = assets[i];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if (!this.allJson[linShiAss.name])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    this.allJson[linShiAss.name] =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        linShiAss.json;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        break;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    console.log(err);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 catch (err)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console.log('分载资源问题：' + err);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//1秒后调用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this.scheduleOnce(()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startLoad();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}, 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//第一次执行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startLoad();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获取Json数据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getJson(name: string)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this.allJson[name];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获取音乐数据（从resources目录加载）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async getClip(name: string): Promise&lt;AudioClip&gt;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new Promise((resolve, reject)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尝试多种路径格式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paths = [`music/${name}`, `music/${name}.mp3`, `music/${name}.ogg`];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currentIndex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tryLoad = 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(currentIndex &gt;= paths.length)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console.error(`所有路径都加载失败: ${name}`);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reject(new Error(`所有路径都加载失败: ${name}`));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const path = paths[currentIndex];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currentIndex++;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console.log(`尝试加载音频: ${path}`);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resources.load(path, AudioClip, (err: Error, clip: AudioClip)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if (err)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console.warn(`加载路径失败: ${path}`, err);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tryLoad(); // 尝试下一个路径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console.log(`成功加载音频: ${path}`);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resolve(clip);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tryLoad();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AudioSourceComponent, Component, Node, director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loadRes } from '../res/loadRes';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@ccclass('audioTool')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audioTool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soundComp: AudioSourceComponent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bgmComp: AudioSourceComponent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audioNode: Node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currentBgm: string = ''; // 记录当前播放的背景音乐名称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单例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static _ins: audioTool = null!;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static get ins()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(!this._ins)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this._ins = new audioTool();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this._ins.initAudio();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this._ins;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初始化音频组件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initAudio()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创建一个节点来承载音频组件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this.audioNode = new Node('AudioNode');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确保节点被添加到场景中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scene = director.getScene();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(scene)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scene.addChild(this.audioNode);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如果场景不存在，在场景加载时添加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director.once(director.EVENT_AFTER_SCENE_LAUNCH, 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    const currentScene = director.getScene();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    if (currentScene &amp;&amp; !this.audioNode.parent)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        currentScene.addChild(this.audioNode);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标记为常驻节点，避免场景切换时被销毁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director.addPersistRootNode(this.audioNode);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添加音频组件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this.soundComp = this.audioNode.addComponent(AudioSourceComponent);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this.soundComp.loop = false;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this.bgmComp = this.audioNode.addComponent(AudioSourceComponent);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this.bgmComp.loop = true;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停止背景音乐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stopMusic()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(this.bgmComp)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console.log('停止背景音乐');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this.bgmComp.stop();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this.currentBgm = '';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console.warn('bgmComp 不存在，无法停止音乐');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设置音量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setVolume(val: number)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(this.bgmComp)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this.bgmComp.volume = val;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播放音乐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@param audio 音乐名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async playMusic(audio: string)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try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确保音频组件存在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(!this.bgmComp)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this.initAudio();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如果要播放的音乐与当前正在播放的相同，则不重复播放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(this.currentBgm === audio &amp;&amp; this.bgmComp.playing)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console.log(`音乐 ${audio} 已经在播放`);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停止当前播放的音乐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console.log(`停止当前音乐，准备播放: ${audio}`);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this.bgmComp.stop();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加载音频文件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console.log(`开始加载音频: ${audio}`);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clip = await loadRes.ins.getClip(audio);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(!clip)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console.error(`音频文件加载失败: ${audio}`);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return;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设置音频组件的音量和 clip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this.bgmComp.volume = gameConfig.bgmVol;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this.bgmComp.clip = clip;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开始播放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console.log(`开始播放音乐: ${audio}`);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this.bgmComp.play();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this.currentBgm = audio;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catch (error)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console.error(`播放音乐失败: ${error}`);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播放一次性音效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async playSound(audio: string)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try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确保音频组件存在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(!this.soundComp)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this.initAudio();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加载音频文件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let clip = await loadRes.ins.getClip(audio);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(!clip)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console.error(`音频文件加载失败: ${audio}`);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播放音效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this.soundComp.playOneShot(clip, gameConfig.soundVol);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catch (error)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console.error(`播放音效失败: ${error}`);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Node, NodeEventType, sys, tween,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bgmName,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wxAd } from '../AD/wxAd';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KSAdMgr from '../../Sdk/KSAdMgr';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@ccclass('gameOver1Ts')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gameOver1Ts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popUI: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wxAd.ins.chapingAd()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进场动画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 = this.node.getChildByName('popUI')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this.popUI.setScale(0,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tween(this.popUI).to(0.2, { scale: new Vec3(1, 1, 1) }).by(0.06,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Vec3(0.2, 0.2, 1) }).by(0.05, { scale: new Vec3(-0.2, -0.2,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复活按钮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fuhuo = this.node.getChildByPath('popUI/fuhuo')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fuhuo.on(NodeEventType.TOUCH_START, this.fuhuoBtn,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拒绝复活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refuse = this.node.getChildByPath('popUI/refuse')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refuse.on(NodeEventType.TOUCH_START, this.refuseBtn,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fuhuoBtn()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关闭广告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(sys.platform == sys.Platform.WECHAT_GAME)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KSAdMgr.Instance.videoReward(()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gameConfig.fuhouNum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director.emit(emits.isFuhuo)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出场动画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tween(this.popUI).by(0.06, { scale: new Vec3(0.2, 0.2, 1) }).by(0.05,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scale: new Vec3(-0.2, -0.2, 1) }).to(0.02, { scale: new Vec3(1.1,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1.1, 1) }).to(0.1, {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wxAd.ins.hideBanner2()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wxAd.ins.loadVideoAd(()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gameConfig.fuhouNum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director.emit(emits.isFuhuo)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出场动画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tween(this.popUI).by(0.06, { scale: new Vec3(0.2, 0.2, 1) }).by(0.05,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scale: new Vec3(-0.2, -0.2, 1) }).to(0.02, { scale: new Vec3(1.1,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1.1, 1) }).to(0.1, {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console.log('无广告');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拒绝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refuseBtn()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出场动画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tween(this.popUI).by(0.06, { scale: new Vec3(0.2, 0.2, 1) }).by(0.05,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Vec3(-0.2, -0.2, 1) }).to(0.02, { scale: new Vec3(1.1, 1.1, 1) }).to(0.1,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loadPool.ins.getPoolNode('gameOver2', gameConfig.gameRoot)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director.loadScene('home')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组件销毁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onDestroy():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复活按钮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fuhuo = this.node.getChildByPath('popUI/fuhuo')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fuhuo.off(NodeEventType.TOUCH_START, this.fuhuoBtn,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拒绝复活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refuse = this.node.getChildByPath('popUI/refuse')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refuse.off(NodeEventType.TOUCH_START, this.refuseBtn,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Node, NodeEventType, tween,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bgmName, emits, local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save } from '../untils/tools';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wxAd } from '../AD/wxAd';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@ccclass('gameOver2Ts')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gameOver2Ts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popUI: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进场动画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 = this.node.getChildByName('popUI')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this.popUI.setScale(0,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tween(this.popUI).to(0.2, { scale: new Vec3(1, 1, 1) }).by(0.06,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Vec3(0.2, 0.2, 1) }).by(0.05, { scale: new Vec3(-0.2, -0.2,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重新开始游戏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anew = this.node.getChildByPath('popUI/anew')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anew.on(NodeEventType.TOUCH_START, this.anewBtn,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返回首页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back = this.node.getChildByPath('popUI/back')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back.on(NodeEventType.TOUCH_START, this.backBtn,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重新玩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anewBtn()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关闭广告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wxAd.ins.hideBanner2()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出场动画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tween(this.popUI).by(0.06, { scale: new Vec3(0.2, 0.2, 1) }).by(0.05,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Vec3(-0.2, -0.2, 1) }).to(0.02, { scale: new Vec3(1.1, 1.1, 1) }).to(0.1,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director.emit(emits.anewGame)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backBtn()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关闭广告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wxAd.ins.hideCustomAd()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wxAd.ins.hideBanner2()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出场动画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tween(this.popUI).by(0.06, { scale: new Vec3(0.2, 0.2, 1) }).by(0.05,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Vec3(-0.2, -0.2, 1) }).to(0.02, { scale: new Vec3(1.1, 1.1, 1) }).to(0.1,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director.loadScene('home')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Label, Node, tween,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bgmName,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local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save } from '../untils/tools';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mainView } from '../mainView';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mGameData } from '../untils/GameData';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@ccclass('LevelCompleteWnd')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LevelCompleteWnd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 levelLabel: Label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btn_next: Node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btn_home: Node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popUI: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onLoad()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this.levelLabel.string = `恭喜通关第 ${gameConfig.nowLevel} 关`;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this.btn_next.on(Node.EventType.TOUCH_END, this.onNextLevel,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this.btn_home.on(Node.EventType.TOUCH_END, this.onBackHome,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 = this.node.getChildByName('popUI')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this.popUI.setScale(0,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tween(this.popUI).to(0.2, { scale: new Vec3(1, 1,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onNextLevel()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检查体力是否足够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(mGameData.currentStamina &lt; 1)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loadPool.ins.getPoolNode('tips', this.node.parent);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director.emit(emits.tipMsg, '体力不足，请稍后再试。');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扣除体力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mGameData.ConsumeStamina(1);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关闭弹窗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tween(this.popUI).to(0.2, {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直接调用 nextLevel 方法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canvas = director.getScene().getChildByName('Canvas');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(canvas)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mv = canvas.getComponent(mainView);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(mv)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mv.nextLevel();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onBackHome()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audioTool.ins.stopMusic()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关闭弹窗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跳转到主界面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director.loadScene('home');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Node, NodeEventType, tween,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bgmName,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wxAd } from '../AD/wxAd';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save } from '../untils/tools';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@ccclass('PauseWnd')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PauseWnd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back: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popUI: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close = this.node.getChildByPath('popUI/close')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close.on(NodeEventType.TOUCH_START, this.closeBtn,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btn_close = this.node.getChildByPath('popUI/btn_close')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btn_close.on(NodeEventType.TOUCH_START, this.closeBtn,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进场动画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 = this.node.getChildByName('popUI')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this.popUI.setScale(0,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tween(this.popUI).to(0.2, { scale: new Vec3(1, 1, 1) }).by(0.06,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Vec3(0.2, 0.2, 1) }).by(0.05, { scale: new Vec3(-0.2, -0.2,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关闭弹窗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closeBtn()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wxAd.ins.hideBanner2()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恢复计时器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director.emit(emits.resumeTimer)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出场动画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tween(this.popUI).by(0.06, { scale: new Vec3(0.2, 0.2, 1) }).by(0.05,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Vec3(-0.2, -0.2, 1) }).to(0.02, { scale: new Vec3(1.1, 1.1, 1) }).to(0.1,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返回首页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backBtn()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audioTool.ins.stopMusic()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隐藏广告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wxAd.ins.hideCustomAd()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wxAd.ins.hideBanner2()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director.loadScene('home')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Label, Node, RichText, tween, UIOpacity, Vec3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@ccclass('StoryWnd')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StoryWnd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@property(RichText) r_story: RichText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 l_story: Label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btn_jump: Node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剧情文本数组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storyLines: string[] = [];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当前显示的行索引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currentLineIndex: number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文本显示间隔时间（秒）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lineInterval: number = 0.5;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字符显示间隔时间（秒）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charInterval: number = 0.05;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当前行的字符索引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currentCharIndex: number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文本显示定时器ID数组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textTimers: any;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跳过按钮启用定时器ID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jumpButtonTimer: any;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初始化剧情文本数组（示例为十几行文本）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this.storyLines = [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"远处的号角声、沉重的战鼓声、生锈铁门的开启声。",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"一扇巨大的石门缓缓打开，",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"露出堆积如山的盾牌、金币和卷轴杂乱无章地堆叠在一起。",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"老骑士： “听着，新兵！前线的烽火已经点燃，",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"但我们的物资却像被巨龙翻过一样乱！",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"国王不需要只会挥剑的蛮力，我们需要的是秩序。",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"这里就是‘试炼宝库’，也是你的战场。",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"只有在背囊塞满之前，将这些物资分类打包发出，",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"你才配戴上这枚‘勇士勋章’！”",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重置当前行索引和字符索引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this.currentLineIndex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this.currentCharIndex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初始化定时器数组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this.textTimers = [];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清空当前文本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if(this.r_story){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this.r_story.string = "";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if(this.l_story){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this.l_story.string = "";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开始逐行显示文本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this.showNextLine();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禁用跳过按钮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if(this.btn_jump){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this.btn_jump.active = false;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3秒后启用跳过按钮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this.jumpButtonTimer = setTimeout(()=&gt;{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this.btn_jump.active = true;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this.btn_jump.on(Node.EventType.TOUCH_END,this.skipStory,this);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}, 3000); // setTimeout使用毫秒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逐行逐字显示剧情文本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showNextLine(){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if(this.currentLineIndex &lt; this.storyLines.length &amp;&amp; this.l_story){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currentLine = this.storyLines[this.currentLineIndex];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if(this.currentCharIndex &lt; currentLine.length){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只添加粗体效果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this.l_story.string += currentLine.charAt(this.currentCharIndex);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this.currentCharIndex++;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调度显示下一个字符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const timerId = setTimeout(()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this.showNextLine();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}, this.charInterval * 1000); // setTimeout使用毫秒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存储定时器ID，以便后续清除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this.textTimers.push(timerId);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当前行显示完成，添加换行符（如果不是最后一行）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if(this.currentLineIndex &lt; this.storyLines.length - 1){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this.l_story.string += "\n";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重置字符索引，准备显示下一行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this.currentCharIndex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增加行索引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this.currentLineIndex++;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调度显示下一行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if(this.currentLineIndex &lt; this.storyLines.length){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const timerId = setTimeout(()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this.showNextLine();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}, this.lineInterval * 500); // setTimeout使用毫秒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存储定时器ID，以便后续清除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this.textTimers.push(timerId);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所有文本显示完成，延迟1秒后自动开始游戏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const timerId = setTimeout(()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this.skipStory();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}, 1000);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this.textTimers.push(timerId);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跳过剧情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skipStory(){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清除所有JavaScript定时器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if(this.textTimers &amp;&amp; Array.isArray(this.textTimers)){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this.textTimers.forEach(timerId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clearTimeout(timerId);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this.textTimers = [];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清除跳过按钮启用定时器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if(this.jumpButtonTimer){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clearTimeout(this.jumpButtonTimer);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this.jumpButtonTimer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隐藏剧情弹窗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移除跳过按钮的点击事件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if(this.btn_jump){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this.btn_jump.off(Node.EventType.TOUCH_END,this.skipStory,this);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加载游戏场景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director.loadScene('main');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Label, Node, tween, UIOpacity, Vec3, sys } from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@ccclass('TipsWnd')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TipsWnd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 msgLabel: Label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btn_qr: Node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是否需要清除账号密码并返回登录界面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needClearAccount: boolean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@property(UIOpacity) mess: UIOpacity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重置标志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this.needClearAccount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this.node.setPosition(0, -1000)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director.on(emits.tipWndMsg, this.showTip,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this.btn_qr.on(Node.EventType.TOUCH_END, this.onClick_qr,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onDestroy():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director.off(emits.tipWndMsg, this.showTip,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showTip(val: string, clearAccount: boolean = false)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this.msgLabel.string = val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this.needClearAccount = clearAccount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this.node.setPosition(0, -50)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tween(this.node).to(0.5, { position: new Vec3(0, 0, 0) }).to(0.2, { position: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Vec3(0, 700, 0)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    loadPool.ins.huiShouNode(this.node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    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onClick_qr()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(this.needClearAccount)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清除账号密码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sys.localStorage.removeItem('SLS_USERNAME');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sys.localStorage.removeItem('SLS_PASSWORD');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sys.localStorage.removeItem('SLS_USER_ID');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console.log('账号信息已清除，跳转到登录界面');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跳转到登录界面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director.loadScene('loading');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Label, Node, tween, UIOpacity,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@ccclass('tips')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tips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 msgLabel: Label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@property(UIOpacity) mess: UIOpacity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this.node.setPosition(0,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director.on(emits.tipMsg, this.showTip,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onDestroy():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director.off(emits.tipMsg, this.showTip,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showTip(val: string)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this.msgLabel.string = val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this.node.setPosition(0,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tween(this.node).to(1, { position: new Vec3(0, 0, 0) }).to(0.3, { position: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Vec3(0, 700, 0)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Label, Node, tween,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@ccclass('levelCatTs')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levelCatTs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 level: Label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优先使用临时关卡（下一关），否则使用当前解锁关卡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displayLevel = gameConfig.tempLevel || gameConfig.nowLevel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(displayLevel == 1) { displayLevel = displayLevel + 1}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this.level.string = '第' + displayLevel + '关'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instantiate, Label, Node, Prefab, ScrollView,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Sprite, SpriteFrame, tween, UITransform,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loadRes } from '../res/loadRes';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save, load } from '../untils/tools';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mGameData } from '../untils/GameData';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@ccclass('LevelSelectWnd')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LevelSelectWnd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@property(ScrollView)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levelScrollView: ScrollView = null; // 关卡滚动组件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@property(Prefab)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levelItemPrefab: Prefab = null; // 关卡项预制体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一行显示的关卡数量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itemsPerRow: number = 3;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关卡项之间的水平间距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horizontalSpacing: number = 22;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关卡项之间的垂直间距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verticalSpacing: number = 40;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左边留出的空间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leftPadding: number = 20;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顶部留出的空间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topPadding: number = 20;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@property(SpriteFrame)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levelUnlocked: SpriteFrame = null; // 解锁关卡图片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@property(SpriteFrame)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levelUnlocked2: SpriteFrame = null; // 解锁关卡图片 - 21-40关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@property(SpriteFrame)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levelUnlocked3: SpriteFrame = null; // 解锁关卡图片 - 41-60关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@property(SpriteFrame)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levelUnlocked4: SpriteFrame = null; // 解锁关卡图片 - 61-80关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@property(SpriteFrame)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levelUnlocked5: SpriteFrame = null; // 解锁关卡图片 - 81-100关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@property(SpriteFrame)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levelUnlocked6: SpriteFrame = null; // 解锁关卡图片 - 101-120关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closeBtn: Node = null; // 关闭按钮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popUI: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onLoad 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(this.closeBtn)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this.closeBtn.on(Node.EventType.TOUCH_END, this.onBackClick, this);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初始化关卡列表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this.initLevelList();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 = this.node.getChildByName('popUI')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this.popUI.setScale(0,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tween(this.popUI).to(0.2, { scale: new Vec3(1, 1,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每次显示时重新初始化关卡列表（确保切换账号后显示正确的解锁关卡）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this.initLevelList()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获取当前用户的ID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getUserId(): string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userId = load('SLS_USER_ID', 0);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userId || 'default';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获取剧情观看记录的存储键名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getHasSeenStoryKey(): string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userId = this.getUserId();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`hasSeenStory_${userId}`;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初始化关卡列表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initLevelList()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确定关卡容器：优先使用ScrollView的content节点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container: any;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(this.levelScrollView)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container = this.levelScrollView.content;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(!container || !this.levelItemPrefab)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console.error('关卡列表容器或预制体未设置');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清空现有关卡项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container.removeAllChildren();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从loadRes获取总关卡数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totalLevels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(loadRes.ins &amp;&amp; loadRes.ins.allJson)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for (const key in loadRes.ins.allJson)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检查键是否为数字（关卡文件名为数字）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(!isNaN(Number(key)))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totalLevels++;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确保至少有一个关卡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totalLevels = Math.max(totalLevels, 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创建关卡项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1; i &lt;= totalLevels;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levelItem = instantiate(this.levelItemPrefab);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container.addChild(levelItem);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设置关卡项信息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this.setupLevelItem(levelItem, i);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如果使用ScrollView，需要更新content的大小以适配内容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(this.levelScrollView)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this.updateScrollViewContentSize();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更新ScrollView的content大小以适配所有关卡项（Cocos Creator 2.4.6版本适配，支持网格布局）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updateScrollViewContentSize()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(!this.levelScrollView || !this.levelScrollView.content)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console.error('ScrollView或content节点未设置');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content = this.levelScrollView.content;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children = content.children;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(children.length ===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console.error('content节点下没有子节点');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获取关卡项的大小（使用第一个关卡项作为参考）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item = children[0];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itemWidth = item.getComponent(UITransform).width;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itemHeight = item.getComponent(UITransform).height;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获取view节点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view = this.levelScrollView.node.getChildByName('view');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(!view)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console.error('未找到view节点');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计算总列数和行数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totalColumns = this.itemsPerRow;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totalRows = Math.ceil(children.length / this.itemsPerRow);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计算一行关卡项所需的宽度（考虑间距）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rowWidth = totalColumns * itemWidth + (totalColumns - 1) 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this.horizontalSpacing;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计算content的总高度（考虑顶部padding）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totalHeight = totalRows * itemHeight + (totalRows - 1) * this.verticalSpacing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+ this.topPadding;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检查一行是否能容纳指定数量的关卡项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(rowWidth &gt; view.getComponent(UITransform).width)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console.warn(`一行所需宽度(${rowWidth})大于view宽度(${view.getComponent(UITransform).width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})，可能无法完全显示${this.itemsPerRow}个关卡项`);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设置content的大小：宽度至少为一行所需宽度，高度根据行数计算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content.getComponent(UITransform).width =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Math.max(view.getComponent(UITransform).width, rowWidth);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content.getComponent(UITransform).height = totalHeight;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设置content的锚点为左上角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content.getComponent(UITransform).anchorX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content.getComponent(UITransform).anchorY = 1;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设置content位置在view的左上角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content.x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content.y = 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content.setPosition(0, 0);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计算关卡项的起始位置，确保一行内的关卡项从左边padding开始排列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startX = this.leftPadding;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设置关卡项的位置（网格布局，考虑顶部padding）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0; i &lt; children.length;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child = children[i];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确保关卡项的锚点是中心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child.getComponent(UITransform).anchorX = 0.5;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child.getComponent(UITransform).anchorY = 0.5;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计算当前关卡项所在的行列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row = Math.floor(i / this.itemsPerRow);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col = i % this.itemsPerRow;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计算x和y坐标（从content左上角开始计算，加上偏移量使锚点居中，考虑padding）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额外增加20像素使所有关卡项往右移动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x = startX + col * (itemWidth + this.horizontalSpacing) + itemWidth / 2;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y = -(this.topPadding + row * (itemHeight + this.verticalSpacing) +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itemHeight / 2);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检查x坐标是否超出view范围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viewRightBoundary = view.getComponent(UITransform).width;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itemRightEdge = x + itemWidth / 2;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(itemRightEdge &gt; viewRightBoundary)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console.warn(`关卡项${i+1}超出view右侧边界: x=${x}, 右边缘=${itemRightEdge},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view宽度=${viewRightBoundary}`);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设置位置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child.setPosition(x, y);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console.log(`关卡项${i+1} - 行列(${row}, ${col}) - x: ${x}, y: ${y}, 右边缘: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${itemRightEdge}`);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更新ScrollView的content偏移，确保显示顶部内容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(this.levelScrollView.scrollToTop)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this.levelScrollView.scrollToTop(0.1);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设置关卡项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@param levelItem 关卡项节点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@param level 关卡号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setupLevelItem(levelItem: Node, level: number)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levelNumber = levelItem.getChildByName('LevelNumber')?.getComponent(Label);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levelBg = levelItem.getChildByName('LevelBg')?.getComponent(Sprite);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suoBg = levelItem.getChildByName('suoBg')?.getComponent(Sprite);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设置关卡号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(levelNumber)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levelNumber.string = ("第" + level.toString() + "关");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检查关卡是否解锁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isUnlocked = this.isLevelUnlocked(level);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设置关卡背景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(levelBg)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根据关卡号选择对应的背景图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(level &gt;= 21 &amp;&amp; level &lt;= 40)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levelBg.spriteFrame = this.levelUnlocked2 || this.levelUnlocked3;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if (level &gt;= 41 &amp;&amp; level &lt;= 60)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levelBg.spriteFrame = this.levelUnlocked3 || this.levelUnlocked4;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if (level &gt;= 61 &amp;&amp; level &lt;= 80)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levelBg.spriteFrame = this.levelUnlocked4 || this.levelUnlocked5;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if (level &gt;= 81 &amp;&amp; level &lt;= 100)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levelBg.spriteFrame = this.levelUnlocked5 || this.levelUnlocked6;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if (level &gt;= 101 &amp;&amp; level &lt;= 120)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levelBg.spriteFrame = this.levelUnlocked6 || this.levelUnlocked;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1-20关使用默认背景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levelBg.spriteFrame = this.levelUnlocked;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设置锁显示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(suoBg)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suoBg.node.active = !isUnlocked;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添加点击事件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(isUnlocked)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levelItem.on(Node.EventType.TOUCH_END, () =&gt; this.onLevelClick(level), this);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为未解锁关卡添加点击事件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levelItem.on(Node.EventType.TOUCH_END, () =&gt; this.showTips('当前关卡未解锁。'), this);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showTips(msg: string)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loadPool.ins.getPoolNode('tips', 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director.emit(emits.tipMsg, msg)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检查关卡是否解锁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@param level 关卡号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@returns 是否解锁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isLevelUnlocked(level: number): boolean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使用GameData中统一的解锁逻辑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gameConfig.nowLevel &gt;= level;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关卡点击事件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@param level 关卡号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onLevelClick(level: number)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检查体力是否足够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(mGameData.currentStamina &lt; 1)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loadPool.ins.getPoolNode('tips', this.node.parent);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director.emit(emits.tipMsg, '体力不足，请稍后再试。');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检查是否是第一关且第一次点击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(level === 1)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hasSeenStoryKey = this.getHasSeenStoryKey();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hasSeenStory = load(hasSeenStoryKey, 0);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(!hasSeenStory)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消耗体力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mGameData.ConsumeStamina(1);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显示剧情弹窗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loadPool.ins.getPoolNode('StoryWnd', this.node.parent);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记录到本地存储（基于用户ID）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save(hasSeenStoryKey, 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保存要挑战的关卡到临时变量，不影响解锁进度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gameConfig.tempLevel = level;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this.onBackClick()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消耗体力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mGameData.ConsumeStamina(1);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audioTool.ins.stopMusic()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保存要挑战的关卡到临时变量，不影响解锁进度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gameConfig.tempLevel = level;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加载游戏场景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director.loadScene('main');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返回按钮点击事件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onBackClick()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隐藏当前关卡选择面板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this.node.active = false;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tween(this.popUI).to(0.2, {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Button, Component, director, instantiate, Label, Node, NodeEventType,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Prefab, ScrollView, sys, tween, UITransform,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@ccclass('RankWnd')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RankWnd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closeButton: Node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@property(ScrollView)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rankScrollView: ScrollView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@property(Prefab)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rankItemPrefab: Prefab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selfRankLabel: Label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selfNameLabel: Label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@property(Label)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selfLevelLabel: Label = null;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popUI: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排行榜数据结构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rankData: Array&lt;{rank: number, name: string, level: number}&gt; = [];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async onLoad(): Promise&lt;void&gt;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初始化关闭按钮点击事件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(this.closeButton)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this.closeButton.on(NodeEventType.TOUCH_START, this.onCloseClick,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初始化排行榜数据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await this.initRankData();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初始化排行榜列表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this.initRankList();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显示当前用户信息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this.showSelfInfo();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 = this.node.getChildByName('popUI')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this.popUI.setScale(0,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tween(this.popUI).to(0.2, { scale: new Vec3(1, 1,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初始化排行榜数据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async initRankData(): Promise&lt;void&gt;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从服务器获取排行榜数据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try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result = await this.postRank("app.yongshixunzhang");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console.log("postRank:", result);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(result.code === 0 &amp;&amp; result.data)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获取当前用户的name标识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const userId = sys.localStorage.getItem('SLS_USER_ID');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const selfName = `玩家${userId}`;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获取当前用户的最高解锁关卡数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const currentHighestLevel = gameConfig.nowLevel;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处理返回的数据，将其转换为符合要求的格式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this.rankData = result.data.map((item: any, index: number)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如果是当前用户，更新totalLoginNum为当前最高关卡数+1（因为level = totalLoginNum）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if (`玩家${item.accountId}` === selfName)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    item.totalLoginNum = currentHighestLevel;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//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return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rank: index + 1, // 序列值+1作为排名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name: `玩家${item.accountId}`, // "玩家"加上accountId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level: item.totalLoginNum + 1 // totalLoginNum-1作为等级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// 如果服务器返回错误或没有数据，使用空数组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this.rankData = [];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catch (error)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console.error("获取排行榜数据失败:", error);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发生错误时使用空数组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this.rankData = [];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添加当前用户到排行榜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this.addCurrentUserToRank();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初始化排行榜列表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initRankList():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(!this.rankScrollView || !this.rankItemPrefab)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console.error('排行榜ScrollView或预制体未设置');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container = this.rankScrollView.content;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container.removeAllChildren();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(const data of this.rankData)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rankItem = instantiate(this.rankItemPrefab);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container.addChild(rankItem);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this.setupRankItem(rankItem, data);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更新ScrollView内容大小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this.updateScrollViewContentSize();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设置排行榜列表项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@param item 列表项节点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@param data 列表项数据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setupRankItem(item: Node, data: {rank: number, name: string, level: number}):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获取列表项中的Label组件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rankLabel = item.getChildByName('l_rank').getComponent(Label);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nameLabel = item.getChildByName('l_name').getComponent(Label);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levelLabel = item.getChildByName('l_level').getComponent(Label);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(rankLabel) rankLabel.string = data.rank.toString();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(nameLabel) nameLabel.string = data.name;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(levelLabel) levelLabel.string = data.level.toString();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更新ScrollView内容大小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updateScrollViewContentSize():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(!this.rankScrollView || !this.rankScrollView.content)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console.error('ScrollView或content节点未设置');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container = this.rankScrollView.content;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children = container.children;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(children.length === 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获取列表项的大小（使用第一个列表项作为参考）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item = children[0];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itemWidth = item.getComponent(UITransform).width;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itemHeight = item.getComponent(UITransform).height;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获取view节点宽度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view = this.rankScrollView.node.getChildByName('view');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(!view)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console.error('未找到view节点');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return;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viewWidth = view.getComponent(UITransform).width;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列表项之间的垂直间距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verticalSpacing = 15;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列表项的内边距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xPadding = 20; // x方向内边距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yPadding = 0; // y方向内边距（0=顶部不留空）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计算content的总高度，考虑y方向padding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totalHeight = children.length * itemHeight + (children.length - 1) 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verticalSpacing + 2 * yPadding;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设置content的大小，宽度与view一致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container.getComponent(UITransform).width = viewWidth;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container.getComponent(UITransform).height = totalHeight;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设置content的锚点为左上角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container.getComponent(UITransform).anchorX = 0.5;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container.getComponent(UITransform).anchorY = 1;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设置列表项的位置（垂直布局，居中显示）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for (let i = 0; i &lt; children.length; i++)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child = children[i];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设置列表项的位置，从顶部开始排列，考虑y方向padding和列表项高度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child.setPosition(new Vec3(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(viewWidth - itemWidth - 2 * xPadding) / 2 - 20,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-yPadding - itemHeight / 2 - i * (itemHeight + verticalSpacing),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居中显示，考虑x方向padding：(view宽度 - 列表项宽度 - 2 * xPadding) / 2 + xPadding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// child.x = (viewWidth - itemWidth - 2 * xPadding) / 2 -20;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更新ScrollView的content偏移，确保显示顶部内容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(this.rankScrollView.scrollToTop)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this.rankScrollView.scrollToTop(0.1);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将当前用户添加到排行榜并重新计算排名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addCurrentUserToRank():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从GameData获取真实用户数据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userId = sys.localStorage.getItem('SLS_USER_ID');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selfName = '玩家' + userId;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selfLevel = gameConfig.nowLevel; // 从GameData获取最大通关关卡数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创建当前用户对象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currentUser = { rank: 0, name: selfName, level: selfLevel 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将当前用户添加到排行榜数组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this.rankData.push(currentUser);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根据关卡数降序排序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this.rankData.sort((a, b) =&gt; b.level - a.level);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重新计算排名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this.rankData.forEach((user, index)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user.rank = index + 1;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显示当前用户信息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showSelfInfo():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从GameData获取真实用户数据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userId = sys.localStorage.getItem('SLS_USER_ID');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selfName = '玩家' + userId;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selfLevel = gameConfig.nowLevel; // 获取当前解锁的最大关卡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查找当前用户在排行榜中的排名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currentUser = this.rankData.find(user =&gt; user.name === selfName);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selfRank = currentUser ? currentUser.rank : this.rankData.length + 1;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(this.selfNameLabel) this.selfNameLabel.string = selfName;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(this.selfLevelLabel) this.selfLevelLabel.string = selfLevel.toString();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(this.selfRankLabel) this.selfRankLabel.string = selfRank.toString();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关闭按钮点击事件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onCloseClick():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出场动画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tween(this.popUI).by(0.06, { scale: new Vec3(0.2, 0.2, 1) }).by(0.05,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Vec3(-0.2, -0.2, 1) }).to(0.02, { scale: new Vec3(1.1, 1.1, 1) }).to(0.1,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显示排行榜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public async show(): Promise&lt;void&gt;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this.node.active = true;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每次显示时刷新数据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await this.initRankData();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this.initRankList();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this.showSelfInfo();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 隐藏排行榜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public hide():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    this.node.active = false;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//排行榜请求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async postRank(appid: string): Promise&lt;any&gt;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const url = "https://pay.szvi-bo.com/v1/testapp/RankList";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return new Promise((resolve, reject)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const xhr = new XMLHttpRequest();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xhr.open('POST', url, true);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xhr.setRequestHeader('Content-Type', 'application/json');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xhr.onload = 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(xhr.status &gt;= 200 &amp;&amp; xhr.status &lt; 300)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try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const data = JSON.parse(xhr.responseText);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resolve(data);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 catch (e)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reject(new Error(`JSON解析错误: ${e.message}`));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reject(new Error(`HTTP错误: ${xhr.status}`));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xhr.onerror = () =&gt; reject(new Error('网络请求失败'));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xhr.ontimeout = () =&gt; reject(new Error('网络请求超时'));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xhr.send(JSON.stringify({ appid }));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Node, NodeEventType, sys, tween,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bgmName, emits, local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save } from '../untils/tools';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wxAd } from '../AD/wxAd';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KSAdMgr from '../../Sdk/KSAdMgr';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@ccclass('pifuShopTs')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pifuShopTs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pifu1: Node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pifu2: Node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popUI: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进场动画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 = this.node.getChildByName('popUI')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this.popUI.setScale(0,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tween(this.popUI).to(0.2, { scale: new Vec3(1, 1, 1) }).by(0.06,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Vec3(0.2, 0.2, 1) }).by(0.05, { scale: new Vec3(-0.2, -0.2,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选择状态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switch (gameConfig.nowPifu)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1: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this.pifu1.getChildByName('status').active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this.pifu2.getChildByName('status').active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case 2: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this.pifu1.getChildByName('status').active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this.pifu2.getChildByName('status').active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break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default: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console.log('更换皮肤出错');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第二个皮肤是否解锁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(gameConfig.pifuIsJiesuo)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this.pifu2.getChildByName('jiesuo').active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this.pifu2.getChildByName('jiesuo').active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注册点击事件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this.pifu1.on(NodeEventType.TOUCH_START, this.pifuBtn1,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this.pifu2.on(NodeEventType.TOUCH_START, this.pifuBtn2,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皮肤1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pifuBtn1()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this.pifu1.getChildByName('status').active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this.pifu2.getChildByName('status').active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gameConfig.nowPifu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save(local.nowPifu, gameConfig.nowPifu)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皮肤2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pifuBtn2()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(gameConfig.pifuIsJiesuo)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this.pifu1.getChildByName('status').active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this.pifu2.getChildByName('status').active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gameConfig.nowPifu = 2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save(local.nowPifu, gameConfig.nowPifu)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if (sys.platform == sys.Platform.WECHAT_GAME)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KSAdMgr.Instance.videoReward(()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loadPool.ins.getPoolNode('tips', 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director.emit(emits.tipMsg, '皮肤已解锁')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this.pifu2.getChildByName('jiesuo').active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gameConfig.pifuIsJiesuo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save(local.pifuIsJiesuo, gameConfig.pifuIsJiesuo)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wxAd.ins.loadVideoAd(()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loadPool.ins.getPoolNode('tips', 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director.emit(emits.tipMsg, '皮肤已解锁')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this.pifu2.getChildByName('jiesuo').active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gameConfig.pifuIsJiesuo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    save(local.pifuIsJiesuo, gameConfig.pifuIsJiesuo)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    })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关闭弹窗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closeBtn()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出场动画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tween(this.popUI).by(0.06, { scale: new Vec3(0.2, 0.2, 1) }).by(0.05,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Vec3(-0.2, -0.2, 1) }).to(0.02, { scale: new Vec3(1.1, 1.1, 1) }).to(0.1,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/**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* 组件销毁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*/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onDestroy():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this.pifu1.off(NodeEventType.TOUCH_START, this.pifuBtn1,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this.pifu2.off(NodeEventType.TOUCH_START, this.pifuBtn2,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director, Node, NodeEventType, tween, Vec3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loadPool } from '../res/loadPool';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bgmName, emits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wxAd } from '../AD/wxAd';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save } from '../untils/tools';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@ccclass('setting')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setting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back: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back2: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private popUI: Node;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director.on(emits.backIsShow, this.backIsShow,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let close = this.node.getChildByPath('popUI/close')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close.on(NodeEventType.TOUCH_START, this.closeBtn,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进场动画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 = this.node.getChildByName('popUI')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this.popUI.setScale(0, 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tween(this.popUI).to(0.2, { scale: new Vec3(1, 1, 1) }).by(0.06,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Vec3(0.2, 0.2, 1) }).by(0.05, { scale: new Vec3(-0.2, -0.2, 1)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onDestroy():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director.off(emits.backIsShow, this.backIsShow, this)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关闭弹窗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closeBtn()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wxAd.ins.hideBanner2()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audioTool.ins.playSound(bgmName.sound_btn)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出场动画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tween(this.popUI).by(0.06, { scale: new Vec3(0.2, 0.2, 1) }).by(0.05, { scale: new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Vec3(-0.2, -0.2, 1) }).to(0.02, { scale: new Vec3(1.1, 1.1, 1) }).to(0.1, {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scale: new Vec3(0, 0, 1) }).call(() =&gt;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}).start()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返回首页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backBtn()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audioTool.ins.stopMusic()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// 隐藏广告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(gameConfig.isAd)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wxAd.ins.hideCustomAd()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wxAd.ins.hideBanner2()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director.loadScene('home')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返回到登录界面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backBtn2()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audioTool.ins.stopMusic()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loadPool.ins.huiShouNode(this.node)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localStorage.removeItem('SLS_USERNAME');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localStorage.removeItem('SLS_PASSWORD');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localStorage.removeItem('SLS_USER_ID');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save('SLS_REALNAME', 'false');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console.log('账号信息已清除，实名认证信息保留，跳转到登录界面');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director.loadScene('loading');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backIsShow(val: number)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(val == 1)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this.back.active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this.back2.active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this.back2.active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this.back.active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_decorator, Component, Node } from 'cc';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gameConfig } from '../data/gameConfig';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audioTool } from '../untils/audioTool';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save } from '../untils/tools';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import { local } from '../data/enmus';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const { ccclass, property } = _decorator;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@ccclass('soundSetting')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export class soundSetting extends Component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音乐按钮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bgm: Node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音效按钮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@property(Node) sound: Node = null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protected onEnable(): void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this.init()</w:t>
        <w:br w:type="page"/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init()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this.bgmStatus()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this.soundStatus()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控制音乐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bgmBtn()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(gameConfig.isBgm)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gameConfig.isBgm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gameConfig.isBgm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this.bgmStatus()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save(local.isBgm, gameConfig.isBgm)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bgmStatus()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(gameConfig.isBgm)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this.bgm.getChildByName('on').active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this.bgm.getChildByName('off').active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audioTool.ins.setVolume(0.8)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gameConfig.bgmVol = 0.8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this.bgm.getChildByName('on').active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this.bgm.getChildByName('off').active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audioTool.ins.setVolume(0)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gameConfig.bgmVol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// 控制音效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soundBtn()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(gameConfig.isSound)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gameConfig.isSound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gameConfig.isSound = 1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this.soundStatus()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save(local.isSound, gameConfig.isSound)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soundStatus()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if (gameConfig.isSound)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this.sound.getChildByName('on').active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this.sound.getChildByName('off').active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gameConfig.soundVol = 0.9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 else {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this.sound.getChildByName('on').active = false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this.sound.getChildByName('off').active = true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    gameConfig.soundVol = 0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spacing w:before="0" w:after="0" w:line="304" w:lineRule="exact"/>
      </w:pPr>
      <w:r>
        <w:rPr>
          <w:rFonts w:ascii="Consolas" w:hAnsi="Consolas" w:eastAsia="Consolas"/>
          <w:sz w:val="15"/>
        </w:rPr>
        <w:t>}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4" w:lineRule="exact"/>
    </w:pPr>
    <w:rPr>
      <w:rFonts w:ascii="Consolas" w:hAnsi="Consolas" w:eastAsia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