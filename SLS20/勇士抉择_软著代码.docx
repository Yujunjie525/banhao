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// ===== assets/Script/Game/Game.js =====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const Global = require('Global');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var Config = require("Config");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var rewardTip = require("rewardTip");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const SIZE = { w: 35, h: 60 };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cc.Class({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extends: cc.Component,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properties: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uiRoot: 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主角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player: 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playerBone: dragonBones.ArmatureDisplay,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playerAnimation: cc.Animation, // 新增 Animation 组件引用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企鹅头顶问号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balloon: 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地图容器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map: 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米数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meterLbl: cc.Label,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钻石ui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gemBox: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default: null,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type: 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钻石预制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gem: cc.Prefab,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//左右控制按钮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leftBtn:cc.Node,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rightBtn: 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背景容器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background: 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云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cloudPre: cc.Prefab,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状态按钮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stateBtn: 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复活窗口资源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reviveUIPre: cc.Prefab,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结算窗口资源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overUIPre: cc.Prefab,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暂停窗口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pauseUIPre: cc.Prefab,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里程碑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flagNode: 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tipReWard:rewardTip,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Atlas:cc.SpriteAtlas,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screenSpA:cc.Sprite,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nativeAdNode:cc.Node,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SetScreenSps:function(){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if(cc.Mgr.PlatformController.IsScreenRecord == false)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this.screenSpA.spriteFrame = this.Atlas.getSpriteFrame("lu_off");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this.screenSpA.spriteFrame = this.Atlas.getSpriteFrame("lu_on");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ScreenRecord:function(){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cc.Mgr.AudioMgr.playSFX("click");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if(cc.Mgr.PlatformController.IsScreenRecord == false)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cc.Mgr.PlatformController.StartRecordScreen();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this.screenSpA.spriteFrame = this.Atlas.getSpriteFrame("lu_on");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cc.Mgr.PlatformController.StopRecordScreen();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this.screenSpA.spriteFrame = this.Atlas.getSpriteFrame("lu_off");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pauseBtn:function()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cc.Mgr.AudioMgr.playSFX("click");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box = cc.instantiate(this.pauseUIPre);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box.parent = this.uiRoot;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box.setPosition(cc.v2(0,0));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cc.director.pause();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死亡飞跃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dieFly:function()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this.reviveBox.destroy();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this.reviveGame(false);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this.boneStand();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this.flyMove(true);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设置一个参数让 摄像机跟着主角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this.DieFly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飞跃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flyMove:function(type = false)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随机米数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num = parseInt(10 * Math.random()) + 15 + this.moreFly;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Global.gameInfo.score += num;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this.flagMove('+'+num+'米');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预先生成飞跃米数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this.mapjs.createSingle(num);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this.playerFly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floors = this.map.children;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成功找到最终落脚点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finded = 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cc.Mgr.AudioMgr.playSFX("flyaway");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设置为不会掉落的地板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let floor = this.getFloor(0,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floor.getChildByName('prop').getComponent(cc.Sprite).spriteFrame = null;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执行飞行动画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this.boneFly();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let action = cc.moveTo(1.4, this.playerSize.x, this.playerSize.y);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action.easing(cc.easeOut(1.0));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this.player.runAction(cc.sequence(action,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 (!this.isForce &amp;&amp; !this.isReverse)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console.log('道具技能状态切换');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this.boneSwitch();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判断游戏是否结束清除地板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this.mapjs.fallDownFloor();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更新分数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this.meterLbl.string = Global.gameInfo.score;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设置为站立状态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this.boneStand();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判断是否死亡飞跃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 (type)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this.mapjs.floorDownMove(floor);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this.gameOver(3);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this.playerFly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floor.floorData.countDown = 60;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})));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寻路计算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findUseableFloor = 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console.log('执行======&gt;findUseableFloor', num);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for (let i = 0; i &lt; floors.length; i++)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 (floors[i].x == this.playerSize.x + SIZE.h &amp;&amp; floors[i].y == this.playerSize.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// 往右成立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this.playerSize.x += SIZE.h;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this.playerSize.y += SIZE.w;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if (num != 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if (floors[i].floorData.type != 'base')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    num -=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findUseableFloor();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finded();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 else if (floors[i].x == this.playerSize.x - SIZE.h &amp;&amp; floors[i].y == this.play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// 往左成立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this.playerSize.x -= SIZE.h;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this.playerSize.y += SIZE.w;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if (num != 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if (floors[i].floorData.type != 'base')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    num -=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findUseableFloor();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finded();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findUseableFloor();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重置参数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restPlayer:function()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this.player.stopAllActions();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this.playerBone.node.stopAllActions();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this.boneSwitch();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this.player.opacity = 255;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this.playerBone.node.opacity = 255;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this.isForce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this.isReverse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复活游戏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reviveGame:function(type = true)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oldFloor = this.getFloor(0,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(oldFloor)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oldFloor.stopAllActions();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oldFloor.floorData.overMove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oldFloor.getComponent("mapfloor").setFloorSp("start");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let newFloor = this.mapjs.getFloor();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重置地板数据和图片资源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newFloor.getComponent("mapfloor").setFloorSp("start");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newFloor.getComponent("mapfloor").setPropSp("");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newFloor.x = this.playerSize.x;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newFloor.y = this.playerSize.y;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newFloor.color = Global.hexToColor('#ffffff');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newFloor.floorData =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countDown: 0,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type: 'base'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newFloor.zIndex = this.getFloor() ? this.getFloor().zIndex + 1 : this.getFloor(-1).z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newFloor.parent = this.map;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this.player.x = this.playerSize.x;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this.player.y = this.playerSize.y;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this.player.zIndex = 3;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(type)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(!this.moreRevive)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this.reviveBox.active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this.boneLand(()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this.boneHappy();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Global.gameInfo.state = 'none';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* 游戏结束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* @param {number} type 1 =&gt; 向右移动一段距离再掉 -1 =&gt; 向左移动一段距离再掉 3 =&gt; 直接显示结束框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gameOver:function(type = 1)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cc.Mgr.AudioMgr.playSFX("fail");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console.log('你输了');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(this.timer) clearTimeout(this.timer);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Global.gameInfo.state = 'over';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this.restPlayer();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showOverBox = 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this.player.zIndex = 9;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this.boneDie();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this.scheduleOnce(()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this.player.zIndex 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cc.Mgr.AudioMgr.playSFX("lose");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}, 1.45);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this.scheduleOnce(()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//cc.Mgr.AudioMgr.pauseMusic();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this.isClick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if(!this.DieFly)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if (this.isRevive == true)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//this.isRevive = 'revive';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this.reviveBox.active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this.reviveBox.getComponent('revive').upDataReviveUI();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// console.log('复活窗口显示2');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} else if (!this.isRevive)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this.isRevive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this.reviveBox = cc.instantiate(this.reviveUIPre);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this.reviveBox.getComponent('revive').upDataReviveUI();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this.reviveBox.parent = this.uiRoot;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this.reviveBox.zIndex = 10;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this.reviveBox.setPosition(cc.v2(0,0));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// console.log('复活窗口显示1');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} else if (this.isRevive == 'revive')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this.overBox = cc.instantiate(this.overUIPre);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this.overBox.parent = this.uiRoot;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this.overBox.zIndex = 10;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this.overBox.setPosition(cc.v2(0,0));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// console.log('结束窗口显示');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else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this.overBox = cc.instantiate(this.overUIPre);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this.overBox.parent = this.uiRoot;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this.overBox.zIndex = 10;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this.overBox.setPosition(cc.v2(0,0));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}, 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(type == 3)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showOverBox();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this.player.runAction(cc.sequence(cc.moveBy(0.1, type * SIZE.h, SIZE.w), cc.callFunc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判断皮肤复活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 (this.moreRevive)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this.player.zIndex = 11;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this.boneDie();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this.scheduleOnce(()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this.player.zIndex 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}, 1.85);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this.scheduleOnce(()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this.isClick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this.reviveGame();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this.moreRevive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}, 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showOverBox();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})));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检测保存一下最高分数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(Global.gameInfo.score &gt; Global.userData.maxScore)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Global.userData.maxScore = Global.gameInfo.score;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Global.saveData();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获取当前脚下的地板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getFloor:function(_x = 1, _y = 1)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floors = this.map.children;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floor = null;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for (let i = 0; i &lt; floors.length; i++)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(floors[i].x == this.playerSize.x + SIZE.h * _x &amp;&amp; floors[i].y == this.playerSize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floor = floors[i];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return floor;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下一步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next:function(floor)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this.mapjs.fallDownFloor();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(floor.floorData.type == 'floor')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floor.floorData.countDown = parseInt(180 * (1 - Global.gameInfo.score / 2000)); // 1000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(floor.floorData.countDown &lt; 6)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floor.floorData.countDown = 6;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Global.gameInfo.score +=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this.meterLbl.string = Global.gameInfo.score;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//console.log('分数======&gt;', Global.gameInfo.score);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(Global.gameInfo.score % 50 == 0 &amp;&amp; Global.gameInfo.score &gt; 10)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this.flagMove(Global.gameInfo.score + '米');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cc.Mgr.AudioMgr.playSFX("halfbest");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(Global.gameInfo.score &gt; Global.userData.maxScore &amp;&amp; !this.newFlag)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this.newFlag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this.flagMove('新纪录');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cc.Mgr.AudioMgr.playSFX("newhigh");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更换背景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(Global.gameInfo.score &gt;= Config.gameBgScoreLv_1 &amp;&amp; this.bg_count == 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this.bg_count 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let bg1 = this.background.getChildByName('bg-color-1');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let bg2 = this.background.getChildByName('bg-color-2');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bg1.getComponent(cc.Sprite).spriteFrame = Global.gameInfo.images.line_2;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bg2.runAction(cc.sequence(cc.fadeOut(0.5),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bg2.getComponent(cc.Sprite).spriteFrame = Global.gameInfo.images.line_3;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})));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 else if (Global.gameInfo.score &gt;= Config.gameBgScoreLv_2 &amp;&amp; this.bg_count == 1)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this.bg_count = 2;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let bg1 = this.background.getChildByName('bg-color-1');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let bg2 = this.background.getChildByName('bg-color-2');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bg2.runAction(cc.fadeIn(1.5));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bg1.runAction(cc.fadeOut(1.5));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旗帜动画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flagMove:function(str)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if (Global.gameInfo.score % 50 == 0 &amp;&amp; Global.gameInfo.score &gt; 10)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this.flagNode.stopAllActions();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this.flagNode.x = this.playerSize.x + this.player.scaleX * 150;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this.flagNode.y = this.playerSize.y;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this.flagNode.getChildByName('text').getComponent(cc.Label).string = str;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var act1 = cc.moveTo(0.5, 227, 400);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var act2 = cc.rotateBy(1.2,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var act3 = cc.moveTo(0.9, 600, 400);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var seq = cc.sequence(act1, act2, act3);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this.flagNode.runAction(seq);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判断操作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judgeProp:function(floor, callBack)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prop = floor.getChildByName('prop');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console.log(floor.floorData.prop);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switch (floor.floorData.prop)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'ice1':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 (this.isForce)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cc.Mgr.AudioMgr.playSFX("break");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floor.getComponent("mapfloor").setPropSp("");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this.boneIntoIce();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callBack();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cc.Mgr.AudioMgr.playSFX("kick");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this.boneHitIce();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floor.getComponent("mapfloor").setPropSp("");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floor.floorData.prop = '';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this.isClick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'ice2':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 (this.isForce)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cc.Mgr.AudioMgr.playSFX("break");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floor.getComponent("mapfloor").setPropSp("");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this.boneIntoIce();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callBack();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cc.Mgr.AudioMgr.playSFX("kick");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this.boneHitIce();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floor.getComponent("mapfloor").setPropSp("ice_1");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floor.floorData.prop = 'ice1';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this.isClick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'ice3':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 (this.isForce)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cc.Mgr.AudioMgr.playSFX("break");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floor.getComponent("mapfloor").setPropSp("");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this.boneIntoIce();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callBack();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cc.Mgr.AudioMgr.playSFX("kick");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this.boneHitIce();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floor.getComponent("mapfloor").setPropSp("ice_2");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floor.floorData.prop = 'ice2';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this.isClick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'gem':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cc.Mgr.AudioMgr.playSFX("coin");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this.gemMove();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prop.getComponent(cc.Sprite).spriteFrame = null;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this.boneJump();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callBack();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'force':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cc.Mgr.AudioMgr.playSFX("force");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console.log('获得金身');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反向状态下吃到金身就取消金身状态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 (this.isReverse)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this.isReverse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// this.playerBone.node.stopAllActions();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this.isForce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prop.getComponent(cc.Sprite).spriteFrame = null;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this.boneSwitch('Gold');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this.playerBone.node.runAction(cc.sequence(cc.rotateTo(Global.gameInfo.forceT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    this.isForce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    if (!this.playerFly) this.boneSwitch();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})));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this.boneJump();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callBack();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'reverse':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console.log('方向颠倒');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cc.Mgr.AudioMgr.playSFX("reverse");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金身状态下可以无视方向颠倒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 (!this.isForce)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this.isReverse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this.boneSwitch('Dark');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// this.playerBone.node.runAction(cc.sequence(cc.rotateTo(Global.gameInfo.fo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//     this.isReverse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//     if (!this.playerFly) this.boneSwitch();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// })));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prop.getComponent(cc.Sprite).spriteFrame = null;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this.boneJump();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callBack();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'trap':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console.log('踩到陷阱', floor.trapData);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 (floor.trapData == 'seals')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let _d = this.player.scaleX;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if (this.isForce)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cc.Mgr.AudioMgr.playSFX("kickaway");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// 如果是金身状态撞到就弹飞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let trap = floor.getChildByName('trap');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let action = cc.spawn(cc.moveBy(0.8, this.node.width / 2 * _d, this.node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action.easing(cc.easeOut(2.0));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trap.runAction(cc.sequence(action,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    trap.destroy();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})));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this.boneJump();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callBack();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// 先让主角前进一格并且更新下坐标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this.playerSize.x += SIZE.h * _d;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this.playerSize.y += SIZE.w;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this.isClick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this.gameOver(_d);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this.mapjs.floorDownMove(floor);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 else if (floor.trapData == 'tail')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// 撞到尾巴就击飞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this.flyMove();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this.isClick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cc.Mgr.AudioMgr.playSFX("playerjump");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// 踩到板子盖上就停止左右动画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let trap = floor.getChildByName('trap');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for (let i = 0; i &lt; trap.children.length; i++)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trap.children[i].stopAllActions();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this.boneJump();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callBack();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cc.Mgr.AudioMgr.playSFX("playerjump");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this.boneJump();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callBack();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点击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onClickCanvas:function(e, type)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(Global.gameInfo.state == 'over' || this.playerFly) return;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this.balloon_count = 180;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this.balloon.opacity = 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判断反向道具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(this.isReverse)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type = type == 'right' ? 'left' : 'right';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(this.isClick &amp;&amp; this.timerFun)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clearTimeout(this.timer);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this.isClick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this.timerFun();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this.timerFun = null;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console.log('执行');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(!this.isClick)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this.isClick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(type == 'left')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this.player.scaleX = -1;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 else if (type == 'right')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this.player.scaleX 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let _d = this.player.scaleX;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let floor = this.getFloor(_d);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(floor)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this.judgeProp(floor, 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this.timerFun = 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if (floor.floorData.end)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    console.log('走到一个站台====================================');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    this.boneHappy();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    this.tipReWard.node.active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    this.tipReWard.node.zIndex = 10;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    this.tipReWard.showTip(300);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    cc.Mgr.AudioMgr.playSFX("newstage");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    this.boneStand();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this.player.x += SIZE.h * _d;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this.player.y += SIZE.w;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this.isClick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this.playerSize.x += SIZE.h * _d;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this.playerSize.y += SIZE.w;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this.next(floor);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this.timer = setTimeout(()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this.timerFun();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this.timerFun = null;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// console.log('计时结束');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}, 400);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this.gameOver(_d);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骨骼换肤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boneSwitch:function(type)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console.log(type);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if (type)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    this.playerBone.armatureName = Global.gameInfo.skinName[Global.userData.skin] + type;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    this.playerBone.armatureName = Global.gameInfo.skinName[Global.userData.skin];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this.currentSkin = Global.gameInfo.skinName[Global.userData.skin];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骨骼静止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boneStand:function()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this.playerBone.playAnimation('stand',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this.playerAnimation.play(this.currentSkin + '_stand');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骨骼跳跃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boneJump:function()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this.playerBone.playAnimation('jump', 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this.playerAnimation.play(this.currentSkin + '_jump');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骨骼撞到冰块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boneHitIce:function()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this.playerBone.playAnimation('hitIce', 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this.playerAnimation.play(this.currentSkin + '_hitIce');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骨骼穿过冰块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boneIntoIce:function()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this.playerBone.playAnimation('intoIce', 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this.playerAnimation.play(this.currentSkin + '_intoIce');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骨骼死亡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boneDie:function()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console.log('死亡动画======&gt;');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this.playerBone.playAnimation('die', 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this.player.scaleX = -this.player.scaleX;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this.playerAnimation.play(this.currentSkin + '_die');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骨骼 降落伞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boneLand:function(callBack)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this.playerBone.playAnimation('land');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记录原始 Y 坐标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const originalY = this.player.y;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播放动画前 Y 坐标提高 100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this.player.y += 200;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this.playerAnimation.play(this.currentSkin + '_land');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this.scheduleOnce(()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动画播放完后，恢复到原始 Y 坐标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this.player.y = originalY;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(callBack) callBack();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}, 0.1);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骨骼庆祝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boneHappy:function()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this.playerBone.playAnimation('celebrate',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this.playerAnimation.play(this.currentSkin + '_celebrate');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骨骼飞跃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boneFly:function()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this.playerBone.playAnimation('fly', 1);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this.playerAnimation.play(this.currentSkin + '_fly');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生成云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initCloudInGame:function()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this.scheduleOnce(()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let cloud = cc.instantiate(this.cloudPre);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cloud.parent = this.background;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this.scheduleOnce(()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let cloud = cc.instantiate(this.cloudPre);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cloud.parent = this.background;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this.scheduleOnce(()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let cloud = cc.instantiate(this.cloudPre);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cloud.parent = this.background;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}, 0.1);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}, 0.1);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}, 0.1);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钻石对象池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createGemPool:function()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this.gemPool = new cc.NodePool();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window.gemPool = this.gemPool;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for (let i = 0; i &lt; 8; i++)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let gem = cc.instantiate(this.gem);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this.gemPool.put(gem);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拿取钻石对象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getGem:function()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enemy = null;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(this.gemPool.size() &gt; 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enemy = this.gemPool.get();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enemy = cc.instantiate(this.gem);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return enemy;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钻石抛物线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gemMove:function()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gem = this.getGem();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bezier = [];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gem.y = -146;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(this.player.scaleX &gt; 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gem.x = 60;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bezier = [cc.v2(gem.x, gem.y), cc.v2(300, 400), cc.v2(this.gemBox.x + 20, this.gemBo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gem.x = -60;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bezier = [cc.v2(gem.x, gem.y), cc.v2(-300, -400), cc.v2(this.gemBox.x + 20, this.gem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gem.parent = this.node;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gem.zIndex = 9999;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bezierTo = cc.bezierTo(1, bezier);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gem.runAction(cc.sequence(bezierTo,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Global.userData.gem +=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this.gemNum +=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this.gemBox.getChildByName('num').getComponent(cc.Label).string = Global.userData.gem;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this.gemPool.put(gem);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重设游戏参数（换皮肤用）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restGameData:function()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this.moreGem = false;       // 更多钻石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this.moreFly = 0;           // 非得更远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this.moreForce = 0;         // 金身时间更久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this.moreRevive = false;    // 复活多一次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switch (Global.userData.skin)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1: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this.moreRevive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2: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this.moreGem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3: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this.moreFly = 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4: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this.moreForce = 2;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onLoad()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Global.gameInfo.score = 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Global.gameInfo.state = 'over';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Global.gameInfo.gameScene = "game";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Global.game = this;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this.mapjs = this.map.getComponent('map');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this.restGameData();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this.boneSwitch();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当局获得钻石数量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this.gemNum = 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背景切换计算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this.bg_count = 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主角位置储存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this.playerSize =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x: 0,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y: -246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设置层级(掉落时需要)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this.map.zIndex = 2;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this.player.zIndex = 3;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this.leftBtn.zIndex = 4;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this.rightBtn.zIndex = 4;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this.stateBtn.zIndex = 4;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this.gemBox.zIndex = 5;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this.meterLbl.node.zIndex = 5;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this.flagNode.zIndex = 3;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this.balloon_count = 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创建对象池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this.createGemPool();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this.initCloudInGame();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this.gemBox.getChildByName('num').getComponent(cc.Label).string = Global.userData.gem;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地图调试用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this.node.on('touchmove', e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    let delta = e.touch.getDelta();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    this.map.x += delta.x;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    this.map.y += delta.y;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}, this);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主角开始进场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this.boneLand(()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this.playerBone.playAnimation('appear');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this.scheduleOnce(()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Global.gameInfo.state = 'none';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this.balloon_count = 180;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this.boneStand();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}, 0.5);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window.mapNode = this.map;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this.currentSkin = Global.gameInfo.skinName[Global.userData.skin]; // 初始化当前皮肤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start()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cc.Mgr.PlatformController.ShowClubButton(false);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添加键盘事件（测试用）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cc.systemEvent.on(cc.SystemEvent.EventType.KEY_DOWN, e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(cc.director.isPaused()) return;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console.log(e.keyCode);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switch (e.keyCode)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case cc.KEY.left: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// console.log('左');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this.onClickCanvas(null, 'left');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case cc.KEY.right: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// console.log('右');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this.onClickCanvas(null, 'right');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}, this);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self = this;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cc.director.on("NativeAdOpenInGame", function(data){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console.log("原生广告信息收到了");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self.openNativeAd(data);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openNativeAd(param)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this.nativeAdNode.zIndex = 100;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this.nativeAdNode.active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this.nativeAdNode.getComponent("NativeAd").showUI(param);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colseNativeAd()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this.nativeAdNode.active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onDestroy()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cc.director.off("NativeAdOpenInGame");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update(dt)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(this.balloon_count != 0 &amp;&amp; Global.gameInfo.state != 'over')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this.balloon_count -=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(this.balloon_count == 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this.balloon.opacity = 255;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// ===== assets/Script/Game/mapdata.js =====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let base = [{"type":"base","prop":"","d":"left","bottom":true,"end":false,"fork":false},{"type":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let r1 = [{"type":"floor","prop":"","d":"right","bottom":false,"end":false,"fork":false},{"type"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let r2 = [{"type":"floor","prop":"","d":"left","bottom":false,"end":false,"fork":false},{"type":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let r3 = [{"type":"floor","prop":"","d":"right","bottom":false,"end":false,"fork":false},{"type"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let r4 = [{"type":"floor","prop":"","d":"right","bottom":false,"end":false,"fork":false},{"type"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let r5 = [{"type":"floor","prop":"","d":"right","bottom":false,"end":false,"fork":false},{"type"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let r6 = [{"type":"floor","prop":"","d":"left","bottom":false,"end":false,"fork":false},{"type":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let r7 = [{"type":"floor","prop":"","d":"right","bottom":false,"end":false,"fork":false},{"type"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let r8 = [{"type":"floor","prop":"","d":"right","bottom":false,"end":false,"fork":false},{"type"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let r9 = [{"type":"floor","prop":"","d":"right","bottom":false,"end":false,"fork":false},{"type"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let r10 = [{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"force",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"ice3",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"gem",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"gem",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"trap",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[{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"reverse",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"left"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"gem",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"left"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"left"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"ice3",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"left"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"ice1",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"right"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"gem",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"right"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"right"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"ice1",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"left"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"left"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"left"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"ice3",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"right"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"ice1",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"right"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"right"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}]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"ice3",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"ice2",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"ice3",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"gem",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"force",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"ice2",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"gem",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"ice1",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"gem",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"trap",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"force",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"ice1",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"gem",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[{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"gem",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"right"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"right"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"ice3",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"right"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"ice3",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"left"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"ice1",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"left"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"left"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}]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"force",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"gem",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"gem",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"ice2",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"ice3",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"trap",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"reverse",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"ice1",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"gem",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"ice1",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"ice1",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"gem",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"ice3",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"gem",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[{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"ice3",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"right"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"left"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"ice1",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"left"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"prop": "ice1",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"d": "left"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}]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"ice3",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"ice1",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"reverse",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"ice3",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"gem",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"gem",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"ice3",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"ice1",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"ice3",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"ice2",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"ice1",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"floor",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true,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"ice3",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true,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true,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"ice3",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true,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true,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"gem",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true,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"left",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true,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},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"type": "base",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"prop": "",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"d": "right",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"bottom":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"end":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"fork": false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}];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module.exports =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base, r1, r2, r3, r4, r5, r6, r7, r8, r9, r10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// ===== assets/Script/Game/map.js =====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const Global = require('Global');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const MAP = require('mapdata');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cc.Class({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extends: cc.Component,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properties: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hasInit:false,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maxIndex: 9999,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player: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default: null,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type: 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floor: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default: null,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type: cc.Prefab,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陷阱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trap: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default: null,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type: cc.Prefab,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floorTotal: 60,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掉落动画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floorDownMove:function(floor)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(floor.getChildByName('trap'))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floor.getChildByName('trap').destroy();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action = cc.moveBy(0.5, 0, -1000);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action.easing(cc.easeIn(3));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floor.floorData.overMove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floor.color = Global.hexToColor('#8c8c8c');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floor.runAction(cc.sequence(action,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this.floorPool.put(floor);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this.createSingle();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这里做继续生成地图判断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(this.mapFloorList.length - 100 &lt; this.floorRecord.num)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console.log('继续生成地图数据==============&gt;');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let key = 'r' + (parseInt(7 * Math.random()) + 4);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this.mapFloorList.push(...MAP[key]);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地板超出屏幕掉落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fallDownFloor:function()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console.log(this.player.scaleX); // 向右 =&gt; 1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nodes = this.node.children.filter(item =&gt; !item.floorData.overMove);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for (let i = 0; i &lt; nodes.length; i++)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(this.player.x - this.node.width / 2 + 50 &gt; nodes[i].x &amp;&amp; nodes[i].y &lt; this.playe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this.floorDownMove(nodes[i]);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this.createSingle();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(this.player.x + this.node.width / 2 - 50 &lt; nodes[i].x &amp;&amp; nodes[i].y &lt; this.playe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this.floorDownMove(nodes[i]);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this.createSingle();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(this.player.y - this.node.height / 2 + 300 &gt; nodes[i].y)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this.floorDownMove(nodes[i]);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this.createSingle();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创建对象池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createFloorPool:function()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this.floorPool = new cc.NodePool();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for (let i = 0; i &lt; this.floorTotal; i++)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let floor = cc.instantiate(this.floor);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this.floorPool.put(floor);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获取地板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getFloor:function()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enemy = null;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(this.floorPool.size() &gt; 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enemy = this.floorPool.get();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enemy = cc.instantiate(this.floor);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return enemy;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输出地板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outPutOneFloor:function(obj)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floor = this.getFloor();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判断分岔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(obj.fork)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(obj.fork[0].d == 'right') {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this.floorForkRecord.x = this.floorRecord.x + 60;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this.floorForkRecord.x = this.floorRecord.x - 60;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this.floorForkRecord.y = this.floorRecord.y + 35;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for (let i = 0; i &lt; obj.fork.length; i++)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this.outPutOneFork(obj.fork[i], i);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设置地板属性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floor.floorData = obj;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脚本初始化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floor.getComponent('mapfloor').initFloor();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floor.zIndex = this.maxIndex;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floor.x = this.floorRecord.x;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floor.y = this.floorRecord.y;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floor.parent = this.node;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更新下一个地板出现的位置 (记录数据)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switch (obj.d)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'right':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this.floorRecord.x += 60;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'left':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this.floorRecord.x -= 60;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(obj.bottom)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this.floorRecord.y -= 35;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this.floorRecord.y += 35;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this.maxIndex -=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this.floorRecord.num +=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一开始随机拼接地图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randomFloorList:function()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this.mapFloorList = [];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this.mapFloorList.push(...MAP.base);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randomList = array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let tmp, current, top = array.length;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(top) while (--top)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current = Math.floor(Math.random() * (top + 1));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tmp = array[current];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array[current] = array[top];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array[top] = tmp;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return array;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r1 = ['r1','r2','r3'], r2 = ['r4','r5','r6'], r3 = ['r7','r8','r9'];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newList = [...randomList(r1), ...randomList(r2), ...randomList(r3)];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for (let i = 0; i &lt; newList.length; i++)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this.mapFloorList.push(...MAP[newList[i]]);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输出分岔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outPutOneFork:function(obj, index)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floor = this.getFloor();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设置地板属性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floor.floorData = obj;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脚本初始化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floor.getComponent('mapfloor').initFloor();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floor.zIndex = this.maxIndex - index;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floor.x = this.floorForkRecord.x;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floor.y = this.floorForkRecord.y;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floor.parent = this.node;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更新下一个地板出现的位置 (记录数据)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switch (obj.d)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'right':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this.floorForkRecord.x += 60;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'left':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this.floorForkRecord.x -= 60;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this.floorForkRecord.y += 35;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this.floorRecord.num += 1; 暂定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将掉落的地板放到最后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createSingle:function(num = 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(num != 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执行起飞的时候执行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for (let i = 0; i &lt; num; i++)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this.outPutOneFloor(this.mapFloorList[this.floorRecord.num]);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(this.mapFloorList[this.floorRecord.num] &amp;&amp; this.node.children.length &lt; this.floo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this.outPutOneFloor(this.mapFloorList[this.floorRecord.num]);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start(){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this.hasInit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onLoad()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Global.map = this;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this.randomFloorList();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拼接道路（三个档位）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//this.mapFloorList = [...MAP.base, ...MAP.r1, ...MAP.r2, ...MAP.r3];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上次铺展地板记录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this.floorRecord = {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num: 0,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x: 180, // 0    60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y: -141 // -246  -71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上次铺展地板地板分岔记录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this.floorForkRecord =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x: 0,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y: 0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this.createFloorPool()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主角一开场出现的位置 =&gt; (0, -246);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for (let i = 0; i &lt; this.floorTotal; i++)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this.outPutOneFloor(this.mapFloorList[i]);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// ===== assets/Script/Game/mapfloor.js =====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const Global = require('Global');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var Config = require("Config");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cc.Class({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extends: cc.Component,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properties: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prop: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default: null,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type: 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floorSp:cc.Sprite,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propSp:cc.Sprite,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Atlas:cc.SpriteAtlas,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倒计时跌落地板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countDownMove:function(x, y)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actionOut = cc.moveBy(0.5, 0, -1000);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actionOut.easing(cc.easeIn(3));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act1 = cc.moveBy(0.2, 10, -5);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act2 = cc.moveBy(0.2, -10,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act3 = cc.moveBy(0.2, 12,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act4 = cc.moveBy(0.1, -12,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act5 = cc.moveBy(0.1, 15, -5);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act6 = cc.moveBy(0.1, -15,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this.node.runAction(cc.sequence(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act1,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act2,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act3,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act4,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act5,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act6,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Global.game.playerSize.x 可以试着用这个参数去作为判定，或许player就可以加动画移动了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 (Global.game.playerSize.x == x &amp;&amp; Global.game.playerSize.y == y) {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Global.game.gameOver(3);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Global.map.createSingle();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this.node.color = Global.hexToColor('#8c8c8c');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}),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actionOut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setFloorSp:function(spName){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this.floorSp.spriteFrame = this.Atlas.getSpriteFrame(spName);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setPropSp:function(spName){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this.propSp.spriteFrame = this.Atlas.getSpriteFrame(spName);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初始化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initFloor:function()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floor = this.node;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data = this.node.floorData;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this.node.stopAllActions();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this.node.color = Global.hexToColor('#ffffff');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floor.floorData.overMove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floor.floorData.countDown = 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switch (data.type)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'base':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this.floorSp.spriteFrame = this.Atlas.getSpriteFrame(Config.gameSpNames.base);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//floor.getComponent(cc.Sprite).spriteFrame = Global.gameInfo.images.base;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'floor':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this.floorSp.spriteFrame = this.Atlas.getSpriteFrame(Config.gameSpNames.floor);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//floor.getComponent(cc.Sprite).spriteFrame = Global.gameInfo.images.floor;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是否第一格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(data.first)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this.floorSp.spriteFrame = this.Atlas.getSpriteFrame(Config.gameSpNames.start);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//floor.getComponent(cc.Sprite).spriteFrame = Global.gameInfo.images.start;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判断道具类型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switch (data.prop)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'ice1':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this.propSp.spriteFrame = this.Atlas.getSpriteFrame(Config.gameSpNames.ice_1);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//this.prop.getComponent(cc.Sprite).spriteFrame = Global.gameInfo.images.ice_1;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'ice2':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this.propSp.spriteFrame = this.Atlas.getSpriteFrame(Config.gameSpNames.ice_2);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//this.prop.getComponent(cc.Sprite).spriteFrame = Global.gameInfo.images.ice_2;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'ice3':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this.propSp.spriteFrame = this.Atlas.getSpriteFrame(Config.gameSpNames.ice_3);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//this.prop.getComponent(cc.Sprite).spriteFrame = Global.gameInfo.images.ice_3;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'gem':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this.propSp.spriteFrame = this.Atlas.getSpriteFrame(Config.gameSpNames.gem);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//this.prop.getComponent(cc.Sprite).spriteFrame = this.gemImg;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'force':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this.propSp.spriteFrame = ""//this.Atlas.getSpriteFrame(Config.gameSpNames.force);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//this.prop.getComponent(cc.Sprite).spriteFrame = Global.gameInfo.images.force;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'reverse':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this.propSp.spriteFrame = ""//this.Atlas.getSpriteFrame(Config.gameSpNames.reverse);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//this.prop.getComponent(cc.Sprite).spriteFrame = Global.gameInfo.images.reverse;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case 'trap':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this.propSp.spriteFrame = this.Atlas.getSpriteFrame(Config.gameSpNames.trap);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//this.prop.getComponent(cc.Sprite).spriteFrame = null;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console.log(this.node.floorData);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var trap = cc.instantiate(Global.map.trap);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 (this.node.floorData.d == 'left')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trap.scaleX = -1;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trap.parent = this.node;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default: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this.propSp.spriteFrame = this.Atlas.getSpriteFrame(Config.gameSpNames.trap);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update (dt)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(this.node.floorData.countDown != 0 &amp;&amp; !this.node.floorData.overMove &amp;&amp; this.node.flo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this.node.floorData.countDown -=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(this.node.floorData.countDown == 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this.countDownMove(this.node.x, this.node.y);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// ===== assets/Script/Game/trap.js =====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const Global = require('Global');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cc.Class({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extends: cc.Component,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properties: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盖子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cap: 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海豹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seals: 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尾巴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tail: 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隐藏尾巴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hideTail:function()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act1 = cc.fadeOut(0.2);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act2 = cc.scaleTo(0.2, 0,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act3 = cc.rotateTo(0.2,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act4 = cc.moveTo(0.2, 31, -32.7);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actionOut = cc.spawn(act1, act2, act3, act4);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this.tail.runAction(actionOut);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抖动盖子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shakeCap:function()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act1 = cc.rotateTo(0.1, 3);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act2 = cc.rotateTo(0.1, -3);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act3 = cc.rotateTo(0.1,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actionOut = cc.sequence(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act1,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act2,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act1,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act2,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act1,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act2,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act1,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act2,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act3,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this.openCap();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this.cap.runAction(actionOut);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出现尾巴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showTail:function()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act1 = cc.fadeIn(0.2);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act2 = cc.scaleTo(0.2, 1, 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act3 = cc.rotateTo(0.2, 30);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act4 = cc.moveTo(0.2, 15, -36);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act5 = cc.moveBy(1, 0,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actionOut = cc.sequence(cc.spawn(act1, act2, act3, act4), act5,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this.hideTail();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this.tail.runAction(actionOut);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出现海豹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showSeals:function()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act1 = cc.fadeIn(0.2);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act2 = cc.scaleTo(0.2, 1, 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act3 = cc.moveBy(1, 0,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actionOut = cc.sequence(cc.spawn(act1, act2), act3,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this.hideSeals();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this.seals.runAction(actionOut);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隐藏海豹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hideSeals:function()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act1 = cc.fadeOut(0.2);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act2 = cc.scaleTo(0.2, 1,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actionOut = cc.spawn(act1, act2);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this.seals.runAction(actionOut);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打开盖子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openCap:function()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act1 = cc.rotateTo(0.1, 95);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act2 = cc.moveTo(0.1, 36, -12.8);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act3 = cc.moveBy(1.4, 0,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actionOut = cc.sequence(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cc.spawn(act1, act2),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 (this.state == 'seals')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this.node.parent.trapData = 'seals';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this.showSeals();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this.node.parent.trapData = 'tail';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this.showTail();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}),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act3,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this.offCap();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this.cap.runAction(actionOut);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关闭盖子 这里重置属性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offCap:function()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act1 = cc.rotateTo(0.1,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act2 = cc.moveTo(0.1, 41.3, -12.8);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actionOut = cc.sequence(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cc.spawn(act1, act2),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this.node.parent.trapData = 'none';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}),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cc.moveBy(0.5, 0, 0),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 (this.state == 'seals')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this.state = 'tail';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this.state = 'seals';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this.shakeCap();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);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this.cap.runAction(actionOut);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onLoad 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this.state = 'seals'; // 切换状态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this.node.x = -3;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this.node.y = 49.4;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this.shakeCap();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// ===== assets/Script/Game/camera.js =====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const Global = require('Global');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//游戏摄像机跟随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cc.Class({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extends: cc.Component,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properties: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设置一个目标为摄像机的中心点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targetNode: 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画面移动速度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moveSpeed: 0.2,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cameraMove:function()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(this.node.x &gt; this.targetNode.x)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this.node.x -= (this.node.x - this.targetNode.x) * this.moveSpeed;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(Math.round(this.node.x) == Math.round(this.targetNode.x))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this.node.x = this.targetNode.x;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 else if (this.node.x &lt; this.targetNode.x)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this.node.x += (this.targetNode.x - this.node.x) * this.moveSpeed;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console.log('执行x2', this.node.x);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(Math.round(this.node.x) == Math.round(this.targetNode.x))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this.node.x = this.targetNode.x;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(this.node.y &lt; this.targetNode.y + 246)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this.node.y += (this.targetNode.y + 246 - this.node.y) * this.moveSpeed;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(Math.round(this.node.y) == Math.round(this.targetNode.y + 246))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this.node.y = this.targetNode.y + 246;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update (dt)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(Global.game.DieFly)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this.cameraMove();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(Global.gameInfo.state != 'over')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this.cameraMove();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// ===== assets/Script/Game/cloud.js =====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>const Global = require('Global');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cc.Class({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extends: cc.Component,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properties: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restSize:function()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top = parseInt(200 * Math.random());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scale = (parseInt(8 * Math.random()) + 8) * 0.1;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this.value = (parseInt(7 * Math.random()) + 1) * 0.1;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this.node.x = -(this.size.w + this.node.width / 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this.node.y = this.size.h - top;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this.node.scale = scale;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console.log('初始化坐标=========&gt;', this.node.x, this.node.y, scale);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onLoad 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this.size =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w: this.node.parent.width / 2,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h: this.node.parent.height / 2,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this.restSize();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update (dt)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this.node.x += 1 * this.value;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this.node.y -= 1.2 * this.value;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(this.node.x - this.node.width &gt; this.size.w)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this.restSize();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// ===== assets/Script/Game/revive.js =====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const Global = require('Global');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var self = null;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cc.Class({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extends: cc.Component,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properties: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contentNode: 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titleLbl: cc.Label,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gemLbl: cc.Label,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视频按钮文字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adsDesLbl: cc.Label,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promptPre: cc.Prefab,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结算窗口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overBox: cc.Prefab,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desLbl:cc.Label,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gemsBtn:cc.Node,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adsBtn:cc.Node,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freeBtn:cc.Node,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state:5,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hideBox:function(callBack) {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cc.Mgr.AdsMgr.HideBannerAd();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act1 = cc.scaleTo(0.4,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act2 = cc.rotateBy(0.4, -360)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actionOut = cc.spawn(act1, act2);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actionOut.easing(cc.easeExponentialOut(3.0));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this.contentNode.runAction(cc.sequence(actionOut,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(callBack) callBack();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showBox:function(callBack)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if(Global.gameInfo.score &lt; 1)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this.freeBtn.active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this.adsBtn.active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this.gemsBtn.active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this.freeBtn.active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this.adsBtn.active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this.gemsBtn.active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cc.Mgr.AdsMgr.ShowInsertAds(2);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cc.Mgr.AdsMgr.RecoverShowBanner();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act1 = cc.scaleTo(0.4, 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act2 = cc.rotateBy(0.4, 360);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actionOut = cc.spawn(act1, act2);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actionOut.easing(cc.easeExponentialOut(3.0));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this.contentNode.runAction(cc.sequence(actionOut,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(callBack) callBack();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justReviveGame:function(){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Global.game.reviveGame();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cc.Mgr.AudioMgr.resumeAll();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更新视图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upDataReviveUI:function()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(this.state &lt; 1)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this.gemLbl.string = 100;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this.adsDesLbl.string = '飞呀';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this.titleLbl.string = '飞起来吧！';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this.showBox();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this.desLbl.string = "飞起来吧！让本次游戏奔跑距离更远。";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this.gemLbl.string = 200;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this.adsDesLbl.string = '免费续关';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this.titleLbl.string = '是否续关？';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this.showBox();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this.desLbl.string = "剩余续关次数:" + this.state + "。";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提示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showPrompt:function(str)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tipBox = cc.instantiate(this.promptPre)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tipBox.y = -(this.node.height / 2 - tipBox.height / 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tipBox.parent = this.node;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tipBox.getComponent("tipBox").showDes(str);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act1 = cc.moveBy(0.2, 0, 150);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act2 = cc.moveBy(0.8, 0,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act3 = cc.moveBy(0.2, 0, 150);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act4 = cc.fadeOut(0.2);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tipBox.runAction(cc.sequence(act1, act2,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tipBox.runAction(cc.sequence(cc.spawn(act3, act4),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tipBox.destroy();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})))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关闭按钮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closeBox:function()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cc.Mgr.AudioMgr.playSFX("click");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self = this;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this.hideBox(()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let overBox = cc.instantiate(self.overBox);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overBox.parent = Global.game.uiRoot;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overBox.zIndex = 10;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self.node.destroy();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使用钻石按钮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useGemReviveOrFly:function()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cc.Mgr.AudioMgr.playSFX("click");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(this.state &lt; 1)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(Global.userData.gem &gt;= 100)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this.hideBox(()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this.state -=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Global.userData.gem -= 100;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Global.game.gemBox.getChildByName('num').getComponent(cc.Label).string = Glo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Global.saveData();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// 死亡冲刺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Global.game.dieFly();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this.showPrompt('钻石不足，冲刺失败。');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(Global.userData.gem &gt;= 200)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this.hideBox(() =&gt; {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this.state -=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Global.userData.gem -= 200;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Global.game.gemBox.getChildByName('num').getComponent(cc.Label).string = Glo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Global.saveData();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Global.game.reviveGame();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cc.Mgr.AudioMgr.resumeAll();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this.showPrompt('钻石不足，续关失败。');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看视频按钮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adsReviveOrFly:function()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cc.Mgr.AudioMgr.playSFX("click");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if(cc.Mgr.Utils.GetSysTime() - Global.gameInfo.lastVideoTime &lt;= 60)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this.showPrompt("广告资源尚未准备就绪。");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cc.Mgr.AdsMgr.ShowVideoAds(2, function(out){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(out == 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self.callBackFlyOrReborn();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callBackFlyOrReborn:function(){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(this.state &lt; 1)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this.hideBox(()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死亡冲刺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Global.game.dieFly();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this.hideBox(()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this.state -=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Global.game.reviveGame();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 (cc.Mgr.AudioMgr.musicState == 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cc.Mgr.AudioMgr.resumeAll();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onLoad 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self = this;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this.state = 5;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this.contentNode.scale = 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this.contentNode.rotaion = -360;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this.showBox();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});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>// ===== assets/Script/Game/over.js =====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const Global = require('Global');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const { mGameData } = require('../GameData');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cc.Class({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extends: cc.Component,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properties: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content:cc.Node,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scoreLbl: cc.Label,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历史最高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highScoreLbl: cc.Label,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本局获取钻石数量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gemGetLbl: cc.Label,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钻石加成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moreGemLbl: cc.Label,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shopPre:cc.Prefab,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提示条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promptPre: cc.Prefab,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replayBtn:cc.Node,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backHomeBtn:cc.Node,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shopBtn:cc.Node,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FkNode:cc.Node,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MsNode:cc.Node,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是否已经领取三倍奖励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isDoubleGemClaimed: 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提示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showPrompt:function(str)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tipBox = cc.instantiate(this.promptPre)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tipBox.y = -(this.node.height / 2 - tipBox.height / 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tipBox.parent = this.node;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tipBox.getComponent("tipBox").showDes(str);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act1 = cc.moveBy(0.2, 0, 150);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act2 = cc.moveBy(0.8, 0,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act3 = cc.moveBy(0.2, 0, 150);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act4 = cc.fadeOut(0.2);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tipBox.runAction(cc.sequence(act1, act2,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tipBox.runAction(cc.sequence(cc.spawn(act3, act4),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tipBox.destroy();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})))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show:function(callBack)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this.replayBtn.active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this.backHomeBtn.active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this.backHomeBtn.opacity = 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this.replayBtn.opacity = 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this.scheduleOnce(function(){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this.replayBtn.active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this.backHomeBtn.active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this.replayBtn.runAction(cc.fadeIn(0.5));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this.backHomeBtn.runAction(cc.fadeIn(0.5));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},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cc.Mgr.AdsMgr.showNativeAds(1);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cc.Mgr.AdsMgr.RecoverShowBanner();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act1 = cc.scaleTo(0.4, 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act2 = cc.rotateBy(0.4, 360);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actionOut = cc.spawn(act1, act2);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actionOut.easing(cc.easeExponentialOut(3.0));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this.content.runAction(cc.sequence(actionOut,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if(callBack &amp;&amp; typeof callBack == "function")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callBack();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this.openShopUI();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if(cc.Mgr.PlatformController.platform == "qg_oppo"){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if(qg.getSystemInfoSync().platformVersionCode &lt; 1050)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this.MsNode.active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this.FkNode.active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this.MsNode.active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this.FkNode.active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else{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this.MsNode.active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this.FkNode.active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返回首页按钮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backHomeScene:function()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cc.Mgr.AdsMgr.ShowInsertAds(1);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cc.Mgr.AudioMgr.playSFX("click");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Global.restData();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cc.director.loadScene('Home');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再玩一次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playAgain:function()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//cc.Mgr.AdsMgr.HideBannerAd();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(mGameData.ConsumeStamina(1))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cc.Mgr.AudioMgr.playSFX("click");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Global.restData();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cc.director.loadScene('Game');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this.showPrompt("体力不足，请稍后再试。");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分享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shareMyScore:function() {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cc.Mgr.AudioMgr.playSFX("click");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str = "我在-疯狂大冒险-中疯狂奔跑"+Global.gameInfo.score+" M,来一起挑战吧";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cc.Mgr.PlatformController.ShareToFriendTxt(str);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openShopUI:function(){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cc.Mgr.AudioMgr.playSFX("click");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(this.shopUI)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this.shopUI.active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this.shopUI.zIndex = 11;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this.shopUI.getComponent('shop').gemLabel.string = Global.userData.gem;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this.shopUI = cc.instantiate(this.shopPre);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this.shopUI.parent = Global.game.uiRoot;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this.shopUI.zIndex = 11;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doubleGem:function(){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self = this;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检查是否已经领取过三倍奖励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(this.isDoubleGemClaimed)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this.showPrompt("你已经领取三倍奖励。");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cc.Mgr.AudioMgr.playSFX("click");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if(cc.Mgr.Utils.GetSysTime() - Global.gameInfo.lastVideoTime &lt;= 60)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this.showPrompt("广告资源尚未准备就绪。");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cc.Mgr.AdsMgr.ShowVideoAds(3, function(out){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if(out == 0)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Global.userData.gem += 2 * Global.game.gemNum;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self.gemGetLbl.string = 3 * Global.game.gemNum;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标记为已领取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self.isDoubleGemClaimed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Global.saveData();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更新游戏界面的钻石数量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 (Global.game &amp;&amp; Global.game.gemBox)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Global.game.gemBox.getChildByName('num').getComponent(cc.Label).string = Glo ...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// cc.Mgr.PlatformController.showToast("获得三倍奖励");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self.showPrompt("获得三倍钻石奖励。");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保存下数据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Global.saveData();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JumpAppMS:function(){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cc.Mgr.PlatformController.JumpToOtherApp("", "com.msxxl.nearme.gamecenter");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JumpAppFK:function(){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cc.Mgr.PlatformController.JumpToOtherApp("", "com.fkqgz.nearme.gamecenter");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JumpAppQB:function(){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cc.Mgr.PlatformController.JumpToOtherApp("", "com.qbtw.qh.gamecenter");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JumpAppZXC:function(){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cc.Mgr.PlatformController.JumpToOtherApp("", "com.creazybike.net.nearme.gamecenter");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JumpAppCG:function(){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cc.Mgr.PlatformController.JumpToOtherApp("", "com.xfs.qmcg.nearme.gamecenter");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JumpAppGC:function(){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cc.Mgr.PlatformController.JumpToOtherApp("", "com.cszs.scqd.nearme.gamecenter");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通关上报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postPass(appid, username, rank, star)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const url = "https://pay.szvi-bo.com/v1/testapp/PassLevel";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const xhr = new XMLHttpRequest();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xhr.open('POST', url, true);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xhr.setRequestHeader('Content-Type', 'application/json');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xhr.onload = 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(xhr.status &gt;= 200 &amp;&amp; xhr.status &lt; 300)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try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const data = JSON.parse(xhr.responseText);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console.log("通关上报成功:", data);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 catch (e)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console.error("JSON解析错误:", e.message);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console.error("HTTP错误:", xhr.status);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xhr.onerror = 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console.error("网络请求失败");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xhr.ontimeout = 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console.error("网络请求超时");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xhr.send(JSON.stringify({ appid, username, rank, star}));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onLoad 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判断是否钻石加成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(Global.game.moreGem)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this.moreGemLbl.node.active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var num = parseInt(Global.game.gemNum / 6);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Global.userData.gem += num;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this.moreGemLbl.string = '角色奖励：+' + num;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Global.game.gemBox.getChildByName('num').getComponent(cc.Label).string = Global.user ...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this.scoreLbl.string = Global.gameInfo.score;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this.highScoreLbl.string = Global.userData.maxScore;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this.gemGetLbl.string = Global.game.gemNum;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this.content.scale = 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this.content.rotaion = -360;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this.show();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检查当前角色是否是未解锁的角色（通过广告使用的）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(!Global.userData.skinList.some(item =&gt; item == Global.userData.skin))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重置为默认角色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Global.userData.skin = 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保存原始的最高分，用于判断是否突破了最佳成绩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const originalMaxScore = Global.userData.maxScore;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保存下数据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Global.saveData();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console.log("通关上报", Global.gameInfo.score, originalMaxScore, Global.userData.maxScore);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检查是否获得新的最佳成绩，如果是则上报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(Global.gameInfo.score &gt;= originalMaxScore)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const appid = "app.yongshixunzhang1";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确保使用正确的用户标识，使用直接的 localStorage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let userId = '0';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try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userId = localStorage.getItem('SLS_USERNAME') || '0';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 catch (e)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console.error("获取用户ID失败:", 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const username = userId;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const rank = Global.gameInfo.score;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const star 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console.log("通关上报", username, rank, star);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直接调用 postPass 方法，不需要使用 then/catch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this.postPass(appid, username, rank, star);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// ===== assets/Script/Game/pause.js =====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const Global = require('Global');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const { mGameData } = require('../GameData');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cc.Class({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extends: cc.Component,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properties: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onVoiceBtn: 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offVoiceBtn: 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再玩一次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playAgain:function()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//cc.Mgr.AdsMgr.HideBannerAd();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(mGameData.ConsumeStamina(1))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cc.Mgr.AudioMgr.playSFX("click");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cc.director.resume();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Global.restData();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cc.director.loadScene('Game');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this.showPrompt("体力不足，请稍后再试。");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返回首页按钮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backHomeScene:function()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cc.Mgr.AdsMgr.ShowInsertAds(2);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cc.Mgr.AudioMgr.playSFX("click");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cc.director.resume();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Global.restData();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cc.director.loadScene('Home');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返回首页按钮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closeBox:function()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//cc.Mgr.AdsMgr.HideBannerAd();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cc.Mgr.AudioMgr.playSFX("click");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cc.director.resume();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this.node.destroy();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musicTog:function(e, type)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cc.Mgr.AudioMgr.playSFX("click");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(type == 'on')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cc.Mgr.AudioMgr.pauseAll();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this.onVoiceBtn.active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this.offVoiceBtn.active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cc.Mgr.AudioMgr.resumeAll();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this.onVoiceBtn.active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this.offVoiceBtn.active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show:function(){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cc.Mgr.AdsMgr.showNativeAds(1);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cc.Mgr.AdsMgr.RecoverShowBanner();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(cc.Mgr.AudioMgr.musicState == 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//this.onVoiceBtn.active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//this.offVoiceBtn.active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//this.onVoiceBtn.active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//this.offVoiceBtn.active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onLoad 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this.node.zIndex = 10;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this.show();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});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>// ===== assets/Script/Game/rewardTip.js =====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const Global = require('Global');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var rewardTip = cc.Class({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extends: cc.Component,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properties: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rewardLbl:cc.Label,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prompt: cc.Prefab,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contentNode:cc.Node,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rewardNum:300,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closeNode:cc.Node,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showTip:function(num){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this.closeNode.active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this.scheduleOnce(function(){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this.closeNode.active =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}, 3);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cc.Mgr.AdsMgr.ShowInsertAds(1);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cc.Mgr.AdsMgr.RecoverShowBanner();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this.rewardNum = num;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this.rewardLbl.string = this.rewardNum;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act1 = cc.scaleTo(0.4, 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act2 = cc.rotateBy(0.4, 360);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actionOut = cc.spawn(act1, act2);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actionOut.easing(cc.easeExponentialOut(3.0));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this.contentNode.runAction(cc.sequence(actionOut,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提示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showPrompt:function(str)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let tipBox = cc.instantiate(this.prompt)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tipBox.y = -(this.node.height / 2 - tipBox.height / 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tipBox.parent = this.node;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tipBox.getComponent("tipBox").showDes(str);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act1 = cc.moveBy(0.2, 0, 150);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act2 = cc.moveBy(0.8, 0, 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act3 = cc.moveBy(0.2, 0, 150);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act4 = cc.fadeOut(0.2);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tipBox.runAction(cc.sequence(act1, act2,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tipBox.runAction(cc.sequence(cc.spawn(act3, act4), cc.callFunc(()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tipBox.destroy();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})))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})));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AdsGetGem:function(){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self = this;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cc.Mgr.AudioMgr.playSFX("click");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if(cc.Mgr.Utils.GetSysTime() - Global.gameInfo.lastVideoTime &lt;= 60)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this.showPrompt("广告资源尚未准备就绪。");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return;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cc.Mgr.AdsMgr.ShowVideoAds(1, function(out){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if(out == 0)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Global.userData.gem += self.rewardNum;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cc.Mgr.PlatformController.showToast("获得"+self.rewardNum+"钻石奖励。");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self.showPrompt("获得"+self.rewardNum+"钻石奖励。");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self.CloseUI();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CloseUI:function(){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cc.Mgr.AdsMgr.HideBannerAd();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this.node.active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保存一下数据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Global.saveData();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module.exports = rewardTip;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// ===== assets/Script/Game/AudioMgr.js =====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/*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*****Created By Alex 2018 08 24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*/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var self = null;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var AudioMgr = cc.Class({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extends: cc.Component,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properties: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bgmVolume:0.5,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sfxVolume:0.5,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bgmAudioID:-1,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sfxAudioID:-1,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musicState:1, //1 表示开启 0 表示关闭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voiceState:1,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 use this for initialization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init: function 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self = this;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cc.Mgr.loadSound =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t = cc.sys.localStorage.getItem("bgmVolume");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if(t != null){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this.bgmVolume = parseFloat(t);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t = cc.sys.localStorage.getItem("sfxVolume");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if(t != null){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this.sfxVolume = parseFloat(t);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从本地存储加载音乐和音效开关状态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t = cc.sys.localStorage.getItem("musicState");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if(t != null){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this.musicState = parseInt(t);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var t = cc.sys.localStorage.getItem("voiceState");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if(t != null){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this.voiceState = parseInt(t);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根据加载的状态设置音频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(this.musicState === 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this.bgmVolume = 0.0;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(this.voiceState === 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this.sfxVolume = 0.0;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cc.game.on(cc.game.EVENT_HIDE, function 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console.log("cc.audioEngine.pauseAll");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cc.audioEngine.pauseAll();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cc.game.on(cc.game.EVENT_SHOW, function 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console.log("cc.audioEngine.resumeAll");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if(self.musicState == 1)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if(cc.Mgr.Utils.onVideoAds == true)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cc.audioEngine.pauseAll();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else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if(cc.Mgr.PlatformController.platform == "qg_vivo")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cc.audioEngine.stopAll();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self.scheduleOnce(function(){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    cc.audioEngine.resumeAll();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    self.playBGM("bgm");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}, 0.1);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else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    self.resumeAll();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cc.audioEngine.pauseAll();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playBGM:function(url){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检查音乐开关状态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(this.musicState === 0)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cc.loader.loadRes("sound/" + url, cc.AudioClip, (err, clip)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(err)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console.error("load audio error:", err);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return;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if(this.bgmAudioID &gt;= 0){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cc.audioEngine.stop(this.bgmAudioID);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this.bgmAudioID = cc.audioEngine.playMusic(clip, true);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cc.audioEngine.setVolume(this.bgmAudioID, this.bgmVolume);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playSFX:function(url){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if(this.voiceState == 0)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return;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cc.loader.loadRes("sound/" + url, cc.AudioClip, (err, clip) =&gt;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 (err)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console.error("load audio error:", err);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return;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let id = cc.audioEngine.playEffect(clip, false);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cc.audioEngine.setVolume(id, this.sfxVolume);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//设置音效大小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setSFXVolume:function(v){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if(this.sfxVolume != v){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cc.sys.localStorage.setItem("sfxVolume",v);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this.sfxVolume = v;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//设置背景音大小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setBGMVolume:function(v,force){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if(this.bgmAudioID &gt;= 0){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if(v &gt; 0){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cc.audioEngine.resume(this.bgmAudioID);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else{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cc.audioEngine.pause(this.bgmAudioID);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if(this.bgmVolume != v || force){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cc.sys.localStorage.setItem("bgmVolume",v);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this.bgmVolume = v;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cc.audioEngine.setVolume(this.bgmAudioID,v);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//暂停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pauseAll:function(){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保存当前状态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this._savedMusicState = this.musicState;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this._savedVoiceState = this.voiceState;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this._savedBgmVolume = this.bgmVolume;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this._savedSfxVolume = this.sfxVolume;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暂停所有音频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cc.audioEngine.pauseAll();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//恢复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resumeAll:function(){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恢复之前保存的状态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(this._savedMusicState !== undefined)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this.musicState = this._savedMusicState;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(this._savedVoiceState !== undefined)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this.voiceState = this._savedVoiceState;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(this._savedBgmVolume !== undefined)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this.bgmVolume = this._savedBgmVolume;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(this._savedSfxVolume !== undefined)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this.sfxVolume = this._savedSfxVolume;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恢复音频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 (this.musicState === 1)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cc.audioEngine.resumeAll();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pauseMusic:function(){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this.musicState = 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this.bgmVolume = 0.0;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if(this.bgmAudioID &gt;= 0){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cc.audioEngine.pause(this.bgmAudioID);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保存状态到本地存储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cc.sys.localStorage.setItem("musicState", this.musicState);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resumeMusic:function(){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this.musicState 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this.bgmVolume = 0.5;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if(this.bgmAudioID &gt;= 0){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cc.audioEngine.resume(this.bgmAudioID);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如果还没有播放过音乐，播放默认背景音乐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this.playBGM("bgm");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保存状态到本地存储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cc.sys.localStorage.setItem("musicState", this.musicState);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pauseVoice:function(){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this.voiceState = 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this.sfxVolume = 0.0;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保存状态到本地存储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cc.sys.localStorage.setItem("voiceState", this.voiceState);</w:t>
      </w:r>
    </w:p>
    <w:p>
      <w:pPr>
        <w:pageBreakBefore/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resumeVoice:function(){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this.voiceState = 1;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this.sfxVolume = 0.5;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保存状态到本地存储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cc.sys.localStorage.setItem("voiceState", this.voiceState);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getMusicState:function(){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return this.musicState;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getVoiceState:function(){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return this.voiceState;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});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module.exports = AudioMgr;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// ===== assets/Script/Game/platform/PlatformController.js =====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>var PlatformController = cc.Class({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statics:{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IsScreenRecord:false,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wxSubContextViewLock:0,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//微信 wx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//头条 tt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//百度 baidu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 uc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//qg oppo vivo 等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platform:"qg_vivo",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//震动是否开启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QuakeState:1,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Init:function ()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//if(!window.wx &amp;&amp; !window.tt &amp;&amp; !window.swan &amp;&amp; !window.uc)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//    this.platform="pc";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//百度 头条等先判定是否登陆了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IsLoginSync:function(){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if(this.platform == "baidu")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var result = swan.isLoginSync();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if(result.isLogin)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console.log("已经有登陆了");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return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return false;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return true;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},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CheckTTSession:function(func){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tt.checkSession({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success (res) {</w:t>
      </w:r>
    </w:p>
    <w:p>
      <w:pPr>
        <w:spacing w:before="0" w:after="0" w:lineRule="exact" w:line="304"/>
      </w:pPr>
      <w:r>
        <w:rPr>
          <w:rFonts w:ascii="Consolas" w:hAnsi="Consolas" w:eastAsia="Consolas"/>
          <w:sz w:val="15"/>
        </w:rPr>
        <w:t xml:space="preserve">                    func(true);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04" w:lineRule="exact"/>
    </w:pPr>
    <w:rPr>
      <w:rFonts w:ascii="Consolas" w:hAnsi="Consolas" w:eastAsia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